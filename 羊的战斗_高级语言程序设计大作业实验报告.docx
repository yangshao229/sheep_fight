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87C4" w14:textId="77777777" w:rsidR="00720E98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南开大学 计算机大类</w:t>
      </w:r>
    </w:p>
    <w:p w14:paraId="01536012" w14:textId="77777777" w:rsidR="00720E98" w:rsidRDefault="00000000">
      <w:pPr>
        <w:spacing w:after="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高级语言程序设计</w:t>
      </w:r>
    </w:p>
    <w:p w14:paraId="76993B4C" w14:textId="77777777" w:rsidR="00720E98" w:rsidRDefault="00000000">
      <w:pPr>
        <w:spacing w:after="3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大作业实验报告</w:t>
      </w:r>
    </w:p>
    <w:p w14:paraId="6F84CB9E" w14:textId="77777777" w:rsidR="00720E98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项目名称：羊的战斗</w:t>
      </w:r>
    </w:p>
    <w:p w14:paraId="54845F43" w14:textId="41C85056" w:rsidR="00720E98" w:rsidRDefault="00000000">
      <w:pPr>
        <w:spacing w:after="4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姓名：_____</w:t>
      </w:r>
      <w:r w:rsidR="00870493">
        <w:rPr>
          <w:rFonts w:hint="eastAsia"/>
          <w:sz w:val="24"/>
          <w:lang w:eastAsia="zh-CN"/>
        </w:rPr>
        <w:t>杨明泽</w:t>
      </w:r>
      <w:r>
        <w:rPr>
          <w:sz w:val="24"/>
          <w:lang w:eastAsia="zh-CN"/>
        </w:rPr>
        <w:t>_____</w:t>
      </w:r>
    </w:p>
    <w:p w14:paraId="754778B6" w14:textId="3A5A54EF" w:rsidR="00720E98" w:rsidRDefault="00000000">
      <w:pPr>
        <w:spacing w:after="4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学号：____</w:t>
      </w:r>
      <w:r w:rsidR="00870493">
        <w:rPr>
          <w:rFonts w:hint="eastAsia"/>
          <w:sz w:val="24"/>
          <w:lang w:eastAsia="zh-CN"/>
        </w:rPr>
        <w:t>2510985</w:t>
      </w:r>
      <w:r>
        <w:rPr>
          <w:sz w:val="24"/>
          <w:lang w:eastAsia="zh-CN"/>
        </w:rPr>
        <w:t>______</w:t>
      </w:r>
    </w:p>
    <w:p w14:paraId="51EEC31F" w14:textId="7DF752EB" w:rsidR="00720E98" w:rsidRDefault="00000000">
      <w:pPr>
        <w:spacing w:after="4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班级：_____</w:t>
      </w:r>
      <w:r w:rsidR="00870493">
        <w:rPr>
          <w:rFonts w:hint="eastAsia"/>
          <w:sz w:val="24"/>
          <w:lang w:eastAsia="zh-CN"/>
        </w:rPr>
        <w:t>孙宇</w:t>
      </w:r>
      <w:r>
        <w:rPr>
          <w:sz w:val="24"/>
          <w:lang w:eastAsia="zh-CN"/>
        </w:rPr>
        <w:t>_____</w:t>
      </w:r>
    </w:p>
    <w:p w14:paraId="4FC05068" w14:textId="62252971" w:rsidR="00720E98" w:rsidRDefault="00000000">
      <w:pPr>
        <w:spacing w:after="4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项目网址：____________________________</w:t>
      </w:r>
    </w:p>
    <w:p w14:paraId="1FD97EF3" w14:textId="77777777" w:rsidR="00720E98" w:rsidRDefault="00000000">
      <w:pPr>
        <w:spacing w:after="32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视频网址：____________________________</w:t>
      </w:r>
    </w:p>
    <w:p w14:paraId="75E7E998" w14:textId="77777777" w:rsidR="00720E98" w:rsidRDefault="00000000">
      <w:pPr>
        <w:spacing w:after="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2026年5月</w:t>
      </w:r>
    </w:p>
    <w:p w14:paraId="5CF96AB2" w14:textId="77777777" w:rsidR="00720E98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7F1FE1" w14:textId="77777777" w:rsidR="00720E98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lastRenderedPageBreak/>
        <w:t>目录</w:t>
      </w:r>
    </w:p>
    <w:p w14:paraId="12F6E630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一、作业题目</w:t>
      </w:r>
    </w:p>
    <w:p w14:paraId="24E9850C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二、开发软件</w:t>
      </w:r>
    </w:p>
    <w:p w14:paraId="2DA1ED62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三、课题要求</w:t>
      </w:r>
    </w:p>
    <w:p w14:paraId="381CA224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四、项目背景与总体设计</w:t>
      </w:r>
    </w:p>
    <w:p w14:paraId="3D851B3E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五、主要流程与模块设计</w:t>
      </w:r>
    </w:p>
    <w:p w14:paraId="3672DD09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六、关键算法与实现说明</w:t>
      </w:r>
    </w:p>
    <w:p w14:paraId="6F966EFE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七、功能测试</w:t>
      </w:r>
    </w:p>
    <w:p w14:paraId="792D0679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八、版本迭代与进度安排</w:t>
      </w:r>
    </w:p>
    <w:p w14:paraId="4F5E4811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九、AI工具使用说明</w:t>
      </w:r>
    </w:p>
    <w:p w14:paraId="6EFF949B" w14:textId="77777777" w:rsidR="00720E98" w:rsidRDefault="00000000">
      <w:pPr>
        <w:spacing w:after="60"/>
        <w:ind w:left="850"/>
        <w:rPr>
          <w:rFonts w:hint="eastAsia"/>
          <w:lang w:eastAsia="zh-CN"/>
        </w:rPr>
      </w:pPr>
      <w:r>
        <w:rPr>
          <w:sz w:val="24"/>
          <w:lang w:eastAsia="zh-CN"/>
        </w:rPr>
        <w:t>十、收获与总结</w:t>
      </w:r>
    </w:p>
    <w:p w14:paraId="5DF4F5BE" w14:textId="77777777" w:rsidR="00720E98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984688C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一、作业题目</w:t>
      </w:r>
    </w:p>
    <w:p w14:paraId="07AB7344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本次高级语言程序设计大作业的题目为“羊的战斗”。项目使用 C++ 语言和 EasyX 图形库开发，是一个带有像素风格的 2D 横版动作游戏。玩家可以从主菜单进入选人界面，选择不同角色后进入游戏地图，在不同地图中移动、跳跃、攻击、与敌人战斗，并最终进入带有叙事表达的隐藏结局。</w:t>
      </w:r>
    </w:p>
    <w:p w14:paraId="5771B837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该项目并不是单纯完成一个固定功能的小程序，而是以“从零开始制作一个完整游戏雏形”为目标，综合练习 C++ 类与对象、继承与多态、封装、资源管理、动画系统、场景管理、碰撞判定、计时器、回调函数以及图形化程序主循环等知识。</w:t>
      </w:r>
    </w:p>
    <w:p w14:paraId="40B4FEE1" w14:textId="77777777" w:rsidR="00720E98" w:rsidRDefault="00000000">
      <w:pPr>
        <w:pStyle w:val="1"/>
      </w:pPr>
      <w:r>
        <w:rPr>
          <w:rFonts w:ascii="宋体" w:eastAsia="宋体" w:hAnsi="宋体"/>
        </w:rPr>
        <w:t>二、开发软件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20E98" w14:paraId="0E12F39C" w14:textId="77777777">
        <w:trPr>
          <w:jc w:val="center"/>
        </w:trPr>
        <w:tc>
          <w:tcPr>
            <w:tcW w:w="4703" w:type="dxa"/>
            <w:vAlign w:val="center"/>
          </w:tcPr>
          <w:p w14:paraId="7AA2E2F7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703" w:type="dxa"/>
            <w:vAlign w:val="center"/>
          </w:tcPr>
          <w:p w14:paraId="55EA06C7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内容</w:t>
            </w:r>
          </w:p>
        </w:tc>
      </w:tr>
      <w:tr w:rsidR="00720E98" w14:paraId="1A569335" w14:textId="77777777">
        <w:trPr>
          <w:jc w:val="center"/>
        </w:trPr>
        <w:tc>
          <w:tcPr>
            <w:tcW w:w="4703" w:type="dxa"/>
            <w:vAlign w:val="center"/>
          </w:tcPr>
          <w:p w14:paraId="0818700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开发语言</w:t>
            </w:r>
          </w:p>
        </w:tc>
        <w:tc>
          <w:tcPr>
            <w:tcW w:w="4703" w:type="dxa"/>
            <w:vAlign w:val="center"/>
          </w:tcPr>
          <w:p w14:paraId="2C8F8E6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C++</w:t>
            </w:r>
          </w:p>
        </w:tc>
      </w:tr>
      <w:tr w:rsidR="00720E98" w14:paraId="401F2A15" w14:textId="77777777">
        <w:trPr>
          <w:jc w:val="center"/>
        </w:trPr>
        <w:tc>
          <w:tcPr>
            <w:tcW w:w="4703" w:type="dxa"/>
            <w:vAlign w:val="center"/>
          </w:tcPr>
          <w:p w14:paraId="065A1BE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开发环境</w:t>
            </w:r>
          </w:p>
        </w:tc>
        <w:tc>
          <w:tcPr>
            <w:tcW w:w="4703" w:type="dxa"/>
            <w:vAlign w:val="center"/>
          </w:tcPr>
          <w:p w14:paraId="49EDBAAC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Visual Studio 2022</w:t>
            </w:r>
          </w:p>
        </w:tc>
      </w:tr>
      <w:tr w:rsidR="00720E98" w14:paraId="69B898EA" w14:textId="77777777">
        <w:trPr>
          <w:jc w:val="center"/>
        </w:trPr>
        <w:tc>
          <w:tcPr>
            <w:tcW w:w="4703" w:type="dxa"/>
            <w:vAlign w:val="center"/>
          </w:tcPr>
          <w:p w14:paraId="069E3A0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图形库</w:t>
            </w:r>
          </w:p>
        </w:tc>
        <w:tc>
          <w:tcPr>
            <w:tcW w:w="4703" w:type="dxa"/>
            <w:vAlign w:val="center"/>
          </w:tcPr>
          <w:p w14:paraId="7F25D711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EasyX 图形库</w:t>
            </w:r>
          </w:p>
        </w:tc>
      </w:tr>
      <w:tr w:rsidR="00720E98" w14:paraId="0A83A525" w14:textId="77777777">
        <w:trPr>
          <w:jc w:val="center"/>
        </w:trPr>
        <w:tc>
          <w:tcPr>
            <w:tcW w:w="4703" w:type="dxa"/>
            <w:vAlign w:val="center"/>
          </w:tcPr>
          <w:p w14:paraId="69CF3F0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运行平台</w:t>
            </w:r>
          </w:p>
        </w:tc>
        <w:tc>
          <w:tcPr>
            <w:tcW w:w="4703" w:type="dxa"/>
            <w:vAlign w:val="center"/>
          </w:tcPr>
          <w:p w14:paraId="4EB17FE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Windows</w:t>
            </w:r>
          </w:p>
        </w:tc>
      </w:tr>
      <w:tr w:rsidR="00720E98" w14:paraId="0E66D8CD" w14:textId="77777777">
        <w:trPr>
          <w:jc w:val="center"/>
        </w:trPr>
        <w:tc>
          <w:tcPr>
            <w:tcW w:w="4703" w:type="dxa"/>
            <w:vAlign w:val="center"/>
          </w:tcPr>
          <w:p w14:paraId="77633E1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主要素材工具</w:t>
            </w:r>
          </w:p>
        </w:tc>
        <w:tc>
          <w:tcPr>
            <w:tcW w:w="4703" w:type="dxa"/>
            <w:vAlign w:val="center"/>
          </w:tcPr>
          <w:p w14:paraId="3551639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Aseprite、AI 绘图工具、剪映/音频处理工具</w:t>
            </w:r>
          </w:p>
        </w:tc>
      </w:tr>
      <w:tr w:rsidR="00720E98" w14:paraId="6EE59B15" w14:textId="77777777">
        <w:trPr>
          <w:jc w:val="center"/>
        </w:trPr>
        <w:tc>
          <w:tcPr>
            <w:tcW w:w="4703" w:type="dxa"/>
            <w:vAlign w:val="center"/>
          </w:tcPr>
          <w:p w14:paraId="1A97D96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版本管理</w:t>
            </w:r>
          </w:p>
        </w:tc>
        <w:tc>
          <w:tcPr>
            <w:tcW w:w="4703" w:type="dxa"/>
            <w:vAlign w:val="center"/>
          </w:tcPr>
          <w:p w14:paraId="4E7B652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Gitee 或 GitHub，建议按 1.0、2.0、3.0 等阶段提交</w:t>
            </w:r>
          </w:p>
        </w:tc>
      </w:tr>
    </w:tbl>
    <w:p w14:paraId="797B5AC1" w14:textId="77777777" w:rsidR="00720E98" w:rsidRDefault="00720E98">
      <w:pPr>
        <w:rPr>
          <w:rFonts w:hint="eastAsia"/>
        </w:rPr>
      </w:pPr>
    </w:p>
    <w:p w14:paraId="0C558E22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t>项目中使用 EasyX 完成窗口创建、图片加载、图像绘制、键盘消息处理和文字绘制；使用 Windows 多媒体接口完成 BGM 和音效播放；使用 Visual Studio 2022 进行代码编写、调试与项目组织。</w:t>
      </w:r>
    </w:p>
    <w:p w14:paraId="493A771B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三、课题要求</w:t>
      </w:r>
    </w:p>
    <w:p w14:paraId="62F82EF5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课程要求学生自选题目，使用 C++ 语言完成一个图形化小程序，图形化平台不限，主题不限，重点考察创新性、创意性和程序完成度。项目还需要提交 Gitee 或 GitHub 项目网址，并通过多次提交体现开发过程中的版本迭代；同时需要录制 5 到 8 分钟的 B 站讲解视频，说明问题描述、实际意义、技术路线、算法描述、开发难点、解决方法、进度安排和程序演示。</w:t>
      </w:r>
    </w:p>
    <w:p w14:paraId="662E5946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结合以上要求，本项目的目标不是只写一个简单的控制台程序，而是完成一个具有较完整游戏流程的图形化项目。项目需要能够展示清晰的代码结构、模块划分和迭代过程，并且能够在视频中演示实际运行效果。</w:t>
      </w:r>
    </w:p>
    <w:p w14:paraId="1B23BE54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本项目满足的要求主要包括：一是使用 C++ 实现完整图形化程序；二是通过场景类、角色类、敌人类、动画类等体现面向对象思想；三是通过多版本回溯版本体现开发过程；四是通过视频演示展示主菜单、选人、地图移动、攻击、敌人、音效和结局流程。</w:t>
      </w:r>
    </w:p>
    <w:p w14:paraId="45496592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四、项目背景与总体设计</w:t>
      </w:r>
    </w:p>
    <w:p w14:paraId="2BCA6FB3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“羊的战斗”的核心创意来自于一个带有个人表达的动作游戏构想。游戏中的主角 yang 代表玩家对于过去选择、遗憾和成长的思考。他在梦中的世界不断战斗，但真正需要解决的问题并不是打败所有敌人，而是理解自己、与过去和解，并把注意力重新放回现在。</w:t>
      </w:r>
    </w:p>
    <w:p w14:paraId="102C01D1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从游戏类型上看，本项目采用 2D 横版动作游戏形式。玩家通过 A、D 控制左右移动，通过空格跳跃，通过 J 键进行攻击，通过 E 键在地图之间切换，通过 K 键返回菜单。游戏包含主菜单、选人界面、普通地图、Boss 地图、隐藏地图和结局流程。</w:t>
      </w:r>
    </w:p>
    <w:p w14:paraId="034E75F6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rPr>
          <w:lang w:eastAsia="zh-CN"/>
        </w:rPr>
        <w:t>从程序结构上看，项目采用“主循环 + 场景管理器 + 多个场景类”的方式组织。</w:t>
      </w:r>
      <w:r>
        <w:t>主循环负责接收输入、计算帧间隔、更新当前场景、绘制当前场景；SceneManager 负责切换 MenuScene、ClothsScene 和 GameScene；每个具体场景只处理自己的输入、更新和绘制逻辑。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0E98" w14:paraId="4ABB0143" w14:textId="77777777">
        <w:trPr>
          <w:jc w:val="center"/>
        </w:trPr>
        <w:tc>
          <w:tcPr>
            <w:tcW w:w="3135" w:type="dxa"/>
            <w:vAlign w:val="center"/>
          </w:tcPr>
          <w:p w14:paraId="74101955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3135" w:type="dxa"/>
            <w:vAlign w:val="center"/>
          </w:tcPr>
          <w:p w14:paraId="28A8D036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主要文件</w:t>
            </w:r>
          </w:p>
        </w:tc>
        <w:tc>
          <w:tcPr>
            <w:tcW w:w="3135" w:type="dxa"/>
            <w:vAlign w:val="center"/>
          </w:tcPr>
          <w:p w14:paraId="6F487B9C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功能说明</w:t>
            </w:r>
          </w:p>
        </w:tc>
      </w:tr>
      <w:tr w:rsidR="00720E98" w14:paraId="45EB6E9F" w14:textId="77777777">
        <w:trPr>
          <w:jc w:val="center"/>
        </w:trPr>
        <w:tc>
          <w:tcPr>
            <w:tcW w:w="3135" w:type="dxa"/>
            <w:vAlign w:val="center"/>
          </w:tcPr>
          <w:p w14:paraId="032C4F4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基础数学模块</w:t>
            </w:r>
          </w:p>
        </w:tc>
        <w:tc>
          <w:tcPr>
            <w:tcW w:w="3135" w:type="dxa"/>
            <w:vAlign w:val="center"/>
          </w:tcPr>
          <w:p w14:paraId="55E9BB12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vector2.h</w:t>
            </w:r>
          </w:p>
        </w:tc>
        <w:tc>
          <w:tcPr>
            <w:tcW w:w="3135" w:type="dxa"/>
            <w:vAlign w:val="center"/>
          </w:tcPr>
          <w:p w14:paraId="02BA7371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封装二维坐标和向量运算，用于角色、敌人、摄像机位置计算</w:t>
            </w:r>
          </w:p>
        </w:tc>
      </w:tr>
      <w:tr w:rsidR="00720E98" w14:paraId="0A84F871" w14:textId="77777777">
        <w:trPr>
          <w:jc w:val="center"/>
        </w:trPr>
        <w:tc>
          <w:tcPr>
            <w:tcW w:w="3135" w:type="dxa"/>
            <w:vAlign w:val="center"/>
          </w:tcPr>
          <w:p w14:paraId="73FFA8EC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计时器模块</w:t>
            </w:r>
          </w:p>
        </w:tc>
        <w:tc>
          <w:tcPr>
            <w:tcW w:w="3135" w:type="dxa"/>
            <w:vAlign w:val="center"/>
          </w:tcPr>
          <w:p w14:paraId="32004A7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timer.h</w:t>
            </w:r>
          </w:p>
        </w:tc>
        <w:tc>
          <w:tcPr>
            <w:tcW w:w="3135" w:type="dxa"/>
            <w:vAlign w:val="center"/>
          </w:tcPr>
          <w:p w14:paraId="50348952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实现定时触发和一次性回调，用于动画、镜头震动等</w:t>
            </w:r>
          </w:p>
        </w:tc>
      </w:tr>
      <w:tr w:rsidR="00720E98" w14:paraId="23A08400" w14:textId="77777777">
        <w:trPr>
          <w:jc w:val="center"/>
        </w:trPr>
        <w:tc>
          <w:tcPr>
            <w:tcW w:w="3135" w:type="dxa"/>
            <w:vAlign w:val="center"/>
          </w:tcPr>
          <w:p w14:paraId="2A3BBEE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摄像机模块</w:t>
            </w:r>
          </w:p>
        </w:tc>
        <w:tc>
          <w:tcPr>
            <w:tcW w:w="3135" w:type="dxa"/>
            <w:vAlign w:val="center"/>
          </w:tcPr>
          <w:p w14:paraId="5116573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camera.h</w:t>
            </w:r>
          </w:p>
        </w:tc>
        <w:tc>
          <w:tcPr>
            <w:tcW w:w="3135" w:type="dxa"/>
            <w:vAlign w:val="center"/>
          </w:tcPr>
          <w:p w14:paraId="611CA987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实现地图跟随、坐标偏移和屏幕震动</w:t>
            </w:r>
          </w:p>
        </w:tc>
      </w:tr>
      <w:tr w:rsidR="00720E98" w14:paraId="23735106" w14:textId="77777777">
        <w:trPr>
          <w:jc w:val="center"/>
        </w:trPr>
        <w:tc>
          <w:tcPr>
            <w:tcW w:w="3135" w:type="dxa"/>
            <w:vAlign w:val="center"/>
          </w:tcPr>
          <w:p w14:paraId="5FF4B35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资源图集模块</w:t>
            </w:r>
          </w:p>
        </w:tc>
        <w:tc>
          <w:tcPr>
            <w:tcW w:w="3135" w:type="dxa"/>
            <w:vAlign w:val="center"/>
          </w:tcPr>
          <w:p w14:paraId="498FF08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atlas.h</w:t>
            </w:r>
          </w:p>
        </w:tc>
        <w:tc>
          <w:tcPr>
            <w:tcW w:w="3135" w:type="dxa"/>
            <w:vAlign w:val="center"/>
          </w:tcPr>
          <w:p w14:paraId="320C7864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批量加载序列帧图片，统一管理动画帧</w:t>
            </w:r>
          </w:p>
        </w:tc>
      </w:tr>
      <w:tr w:rsidR="00720E98" w14:paraId="535D4A43" w14:textId="77777777">
        <w:trPr>
          <w:jc w:val="center"/>
        </w:trPr>
        <w:tc>
          <w:tcPr>
            <w:tcW w:w="3135" w:type="dxa"/>
            <w:vAlign w:val="center"/>
          </w:tcPr>
          <w:p w14:paraId="19F80B9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动画模块</w:t>
            </w:r>
          </w:p>
        </w:tc>
        <w:tc>
          <w:tcPr>
            <w:tcW w:w="3135" w:type="dxa"/>
            <w:vAlign w:val="center"/>
          </w:tcPr>
          <w:p w14:paraId="5BE1E42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animation.h</w:t>
            </w:r>
          </w:p>
        </w:tc>
        <w:tc>
          <w:tcPr>
            <w:tcW w:w="3135" w:type="dxa"/>
            <w:vAlign w:val="center"/>
          </w:tcPr>
          <w:p w14:paraId="03FB1B91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控制序列帧播放、循环、间隔和结束回调</w:t>
            </w:r>
          </w:p>
        </w:tc>
      </w:tr>
      <w:tr w:rsidR="00720E98" w14:paraId="1B61261D" w14:textId="77777777">
        <w:trPr>
          <w:jc w:val="center"/>
        </w:trPr>
        <w:tc>
          <w:tcPr>
            <w:tcW w:w="3135" w:type="dxa"/>
            <w:vAlign w:val="center"/>
          </w:tcPr>
          <w:p w14:paraId="3CF6DC3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场景模块</w:t>
            </w:r>
          </w:p>
        </w:tc>
        <w:tc>
          <w:tcPr>
            <w:tcW w:w="3135" w:type="dxa"/>
            <w:vAlign w:val="center"/>
          </w:tcPr>
          <w:p w14:paraId="656ABE5C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scene.h / scene_manager.h</w:t>
            </w:r>
          </w:p>
        </w:tc>
        <w:tc>
          <w:tcPr>
            <w:tcW w:w="3135" w:type="dxa"/>
            <w:vAlign w:val="center"/>
          </w:tcPr>
          <w:p w14:paraId="4B15B8D8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抽象场景接口和场景切换管理</w:t>
            </w:r>
          </w:p>
        </w:tc>
      </w:tr>
      <w:tr w:rsidR="00720E98" w14:paraId="2A573893" w14:textId="77777777">
        <w:trPr>
          <w:jc w:val="center"/>
        </w:trPr>
        <w:tc>
          <w:tcPr>
            <w:tcW w:w="3135" w:type="dxa"/>
            <w:vAlign w:val="center"/>
          </w:tcPr>
          <w:p w14:paraId="78FFF2BC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菜单模块</w:t>
            </w:r>
          </w:p>
        </w:tc>
        <w:tc>
          <w:tcPr>
            <w:tcW w:w="3135" w:type="dxa"/>
            <w:vAlign w:val="center"/>
          </w:tcPr>
          <w:p w14:paraId="0E100C1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menu_scene.h</w:t>
            </w:r>
          </w:p>
        </w:tc>
        <w:tc>
          <w:tcPr>
            <w:tcW w:w="3135" w:type="dxa"/>
            <w:vAlign w:val="center"/>
          </w:tcPr>
          <w:p w14:paraId="18AC7027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绘制主菜单并进入选人场景</w:t>
            </w:r>
          </w:p>
        </w:tc>
      </w:tr>
      <w:tr w:rsidR="00720E98" w14:paraId="79E8E546" w14:textId="77777777">
        <w:trPr>
          <w:jc w:val="center"/>
        </w:trPr>
        <w:tc>
          <w:tcPr>
            <w:tcW w:w="3135" w:type="dxa"/>
            <w:vAlign w:val="center"/>
          </w:tcPr>
          <w:p w14:paraId="6F221FE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选人模块</w:t>
            </w:r>
          </w:p>
        </w:tc>
        <w:tc>
          <w:tcPr>
            <w:tcW w:w="3135" w:type="dxa"/>
            <w:vAlign w:val="center"/>
          </w:tcPr>
          <w:p w14:paraId="0B2F3CE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cloths_scene.h / character_select.h</w:t>
            </w:r>
          </w:p>
        </w:tc>
        <w:tc>
          <w:tcPr>
            <w:tcW w:w="3135" w:type="dxa"/>
            <w:vAlign w:val="center"/>
          </w:tcPr>
          <w:p w14:paraId="2E407583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角色选择、立绘显示和攻击预览</w:t>
            </w:r>
          </w:p>
        </w:tc>
      </w:tr>
      <w:tr w:rsidR="00720E98" w14:paraId="67FFFB51" w14:textId="77777777">
        <w:trPr>
          <w:jc w:val="center"/>
        </w:trPr>
        <w:tc>
          <w:tcPr>
            <w:tcW w:w="3135" w:type="dxa"/>
            <w:vAlign w:val="center"/>
          </w:tcPr>
          <w:p w14:paraId="76B0A19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游戏模块</w:t>
            </w:r>
          </w:p>
        </w:tc>
        <w:tc>
          <w:tcPr>
            <w:tcW w:w="3135" w:type="dxa"/>
            <w:vAlign w:val="center"/>
          </w:tcPr>
          <w:p w14:paraId="7134251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game_scene.h</w:t>
            </w:r>
          </w:p>
        </w:tc>
        <w:tc>
          <w:tcPr>
            <w:tcW w:w="3135" w:type="dxa"/>
            <w:vAlign w:val="center"/>
          </w:tcPr>
          <w:p w14:paraId="78802B0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角色移动、跳跃、地图、战斗、敌人和结局流程的核心控制</w:t>
            </w:r>
          </w:p>
        </w:tc>
      </w:tr>
      <w:tr w:rsidR="00720E98" w14:paraId="281320B6" w14:textId="77777777">
        <w:trPr>
          <w:jc w:val="center"/>
        </w:trPr>
        <w:tc>
          <w:tcPr>
            <w:tcW w:w="3135" w:type="dxa"/>
            <w:vAlign w:val="center"/>
          </w:tcPr>
          <w:p w14:paraId="625946C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战斗模块</w:t>
            </w:r>
          </w:p>
        </w:tc>
        <w:tc>
          <w:tcPr>
            <w:tcW w:w="3135" w:type="dxa"/>
            <w:vAlign w:val="center"/>
          </w:tcPr>
          <w:p w14:paraId="15FD909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combat.h</w:t>
            </w:r>
          </w:p>
        </w:tc>
        <w:tc>
          <w:tcPr>
            <w:tcW w:w="3135" w:type="dxa"/>
            <w:vAlign w:val="center"/>
          </w:tcPr>
          <w:p w14:paraId="3BA0EF8F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玩家攻击动画和连招缓存逻辑</w:t>
            </w:r>
          </w:p>
        </w:tc>
      </w:tr>
      <w:tr w:rsidR="00720E98" w14:paraId="4196F53A" w14:textId="77777777">
        <w:trPr>
          <w:jc w:val="center"/>
        </w:trPr>
        <w:tc>
          <w:tcPr>
            <w:tcW w:w="3135" w:type="dxa"/>
            <w:vAlign w:val="center"/>
          </w:tcPr>
          <w:p w14:paraId="00DA9ED8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敌人模块</w:t>
            </w:r>
          </w:p>
        </w:tc>
        <w:tc>
          <w:tcPr>
            <w:tcW w:w="3135" w:type="dxa"/>
            <w:vAlign w:val="center"/>
          </w:tcPr>
          <w:p w14:paraId="5E0C64D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enemy.h</w:t>
            </w:r>
          </w:p>
        </w:tc>
        <w:tc>
          <w:tcPr>
            <w:tcW w:w="3135" w:type="dxa"/>
            <w:vAlign w:val="center"/>
          </w:tcPr>
          <w:p w14:paraId="1C855191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敌人状态机、追踪、攻击、受击、死亡和 Boss 行为</w:t>
            </w:r>
          </w:p>
        </w:tc>
      </w:tr>
      <w:tr w:rsidR="00720E98" w14:paraId="01AEAEF4" w14:textId="77777777">
        <w:trPr>
          <w:jc w:val="center"/>
        </w:trPr>
        <w:tc>
          <w:tcPr>
            <w:tcW w:w="3135" w:type="dxa"/>
            <w:vAlign w:val="center"/>
          </w:tcPr>
          <w:p w14:paraId="574A8BD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音频模块</w:t>
            </w:r>
          </w:p>
        </w:tc>
        <w:tc>
          <w:tcPr>
            <w:tcW w:w="3135" w:type="dxa"/>
            <w:vAlign w:val="center"/>
          </w:tcPr>
          <w:p w14:paraId="61E35B72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audio_manager.h</w:t>
            </w:r>
          </w:p>
        </w:tc>
        <w:tc>
          <w:tcPr>
            <w:tcW w:w="3135" w:type="dxa"/>
            <w:vAlign w:val="center"/>
          </w:tcPr>
          <w:p w14:paraId="6A3801EC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BGM、音效加载与播放控制</w:t>
            </w:r>
          </w:p>
        </w:tc>
      </w:tr>
    </w:tbl>
    <w:p w14:paraId="257A6F8E" w14:textId="77777777" w:rsidR="00720E98" w:rsidRDefault="00720E98">
      <w:pPr>
        <w:rPr>
          <w:rFonts w:hint="eastAsia"/>
          <w:lang w:eastAsia="zh-CN"/>
        </w:rPr>
      </w:pPr>
    </w:p>
    <w:p w14:paraId="651654CE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五、主要流程与模块设计</w:t>
      </w:r>
    </w:p>
    <w:p w14:paraId="24C058DA" w14:textId="77777777" w:rsidR="00720E98" w:rsidRDefault="00000000">
      <w:pPr>
        <w:pStyle w:val="21"/>
      </w:pPr>
      <w:r>
        <w:rPr>
          <w:rFonts w:ascii="宋体" w:eastAsia="宋体" w:hAnsi="宋体"/>
        </w:rPr>
        <w:t>1．整体流程</w:t>
      </w:r>
    </w:p>
    <w:p w14:paraId="021D59E6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t>程序入口位于源.cpp。程序启动后先创建 EasyX 窗口，调用 load_game_resources() 加载图片、图集、字体和音频资源，然后创建 MenuScene、ClothsScene、GameScene 三个场景对象，并将当前场景设置为主菜单。之后进入游戏主循环。</w:t>
      </w:r>
    </w:p>
    <w:p w14:paraId="3B0E7099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t>主循环中主要执行四步：第一步是通过 peekmessage 获取键盘消息并传递给当前场景；第二步是根据 GetTickCount 计算 delta 时间；第三步是调用当前场景的 on_update(delta) 更新逻辑；第四步是清屏后调用当前场景的 on_draw(camera) 绘制画面，再使用 FlushBatchDraw 刷新屏幕。</w:t>
      </w:r>
    </w:p>
    <w:p w14:paraId="34025F39" w14:textId="77777777" w:rsidR="00720E98" w:rsidRDefault="00000000">
      <w:pPr>
        <w:spacing w:before="60" w:after="60"/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while (true)</w:t>
      </w:r>
      <w:r>
        <w:br/>
      </w:r>
      <w:r>
        <w:rPr>
          <w:rFonts w:ascii="Consolas" w:eastAsia="Consolas" w:hAnsi="Consolas"/>
          <w:sz w:val="19"/>
        </w:rPr>
        <w:t>{</w:t>
      </w:r>
      <w:r>
        <w:br/>
      </w:r>
      <w:r>
        <w:rPr>
          <w:rFonts w:ascii="Consolas" w:eastAsia="Consolas" w:hAnsi="Consolas"/>
          <w:sz w:val="19"/>
        </w:rPr>
        <w:t xml:space="preserve">    while (peekmessage(&amp;msg))</w:t>
      </w:r>
      <w:r>
        <w:br/>
      </w:r>
      <w:r>
        <w:rPr>
          <w:rFonts w:ascii="Consolas" w:eastAsia="Consolas" w:hAnsi="Consolas"/>
          <w:sz w:val="19"/>
        </w:rPr>
        <w:t xml:space="preserve">        scene_manager.on_input(msg);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scene_manager.on_update(delta_tick);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cleardevice();</w:t>
      </w:r>
      <w:r>
        <w:br/>
      </w:r>
      <w:r>
        <w:rPr>
          <w:rFonts w:ascii="Consolas" w:eastAsia="Consolas" w:hAnsi="Consolas"/>
          <w:sz w:val="19"/>
        </w:rPr>
        <w:t xml:space="preserve">    scene_manager.on_draw(main_camera);</w:t>
      </w:r>
      <w:r>
        <w:br/>
      </w:r>
      <w:r>
        <w:rPr>
          <w:rFonts w:ascii="Consolas" w:eastAsia="Consolas" w:hAnsi="Consolas"/>
          <w:sz w:val="19"/>
        </w:rPr>
        <w:t xml:space="preserve">    FlushBatchDraw();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</w:p>
    <w:p w14:paraId="5A0BDCAE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这种写法把“程序主循环”和“具体场景内容”分离开来。主循环不需要知道当前是在菜单、选人还是游戏地图，只需要把输入、更新、绘制交给 SceneManager。这样后续增加新场景时，不需要重写主循环。</w:t>
      </w:r>
    </w:p>
    <w:p w14:paraId="141DEA49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2．场景管理设计</w:t>
      </w:r>
    </w:p>
    <w:p w14:paraId="5AB1BBA6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t>项目中定义了 Scene 基类，基类中包含 on_enter、on_update、on_draw、on_input、on_exit 五个虚函数。MenuScene、ClothsScene 和 GameScene 都继承自 Scene，并重写这些函数。</w:t>
      </w:r>
    </w:p>
    <w:p w14:paraId="6F78B3EE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t>SceneManager 内部保存 current_scene 指针。切换场景时，先调用当前场景的 on_exit()，再根据枚举 SceneType 找到目标场景指针，最后调用新场景的 on_enter()。</w:t>
      </w:r>
      <w:r>
        <w:rPr>
          <w:lang w:eastAsia="zh-CN"/>
        </w:rPr>
        <w:t>这种设计体现了 C++ 面向对象中的继承、多态和封装思想。</w:t>
      </w:r>
    </w:p>
    <w:p w14:paraId="049BAF7F" w14:textId="77777777" w:rsidR="00720E98" w:rsidRDefault="00000000">
      <w:pPr>
        <w:spacing w:before="60" w:after="60"/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class Scene</w:t>
      </w:r>
      <w:r>
        <w:br/>
      </w:r>
      <w:r>
        <w:rPr>
          <w:rFonts w:ascii="Consolas" w:eastAsia="Consolas" w:hAnsi="Consolas"/>
          <w:sz w:val="19"/>
        </w:rPr>
        <w:t>{</w:t>
      </w:r>
      <w:r>
        <w:br/>
      </w:r>
      <w:r>
        <w:rPr>
          <w:rFonts w:ascii="Consolas" w:eastAsia="Consolas" w:hAnsi="Consolas"/>
          <w:sz w:val="19"/>
        </w:rPr>
        <w:t>public:</w:t>
      </w:r>
      <w:r>
        <w:br/>
      </w:r>
      <w:r>
        <w:rPr>
          <w:rFonts w:ascii="Consolas" w:eastAsia="Consolas" w:hAnsi="Consolas"/>
          <w:sz w:val="19"/>
        </w:rPr>
        <w:t xml:space="preserve">    virtual void on_enter() {}</w:t>
      </w:r>
      <w:r>
        <w:br/>
      </w:r>
      <w:r>
        <w:rPr>
          <w:rFonts w:ascii="Consolas" w:eastAsia="Consolas" w:hAnsi="Consolas"/>
          <w:sz w:val="19"/>
        </w:rPr>
        <w:t xml:space="preserve">    virtual void on_update(int delta) {}</w:t>
      </w:r>
      <w:r>
        <w:br/>
      </w:r>
      <w:r>
        <w:rPr>
          <w:rFonts w:ascii="Consolas" w:eastAsia="Consolas" w:hAnsi="Consolas"/>
          <w:sz w:val="19"/>
        </w:rPr>
        <w:t xml:space="preserve">    virtual void on_draw(const Camera&amp; camera) {}</w:t>
      </w:r>
      <w:r>
        <w:br/>
      </w:r>
      <w:r>
        <w:rPr>
          <w:rFonts w:ascii="Consolas" w:eastAsia="Consolas" w:hAnsi="Consolas"/>
          <w:sz w:val="19"/>
        </w:rPr>
        <w:lastRenderedPageBreak/>
        <w:t xml:space="preserve">    virtual void on_input(const ExMessage&amp; msg) {}</w:t>
      </w:r>
      <w:r>
        <w:br/>
      </w:r>
      <w:r>
        <w:rPr>
          <w:rFonts w:ascii="Consolas" w:eastAsia="Consolas" w:hAnsi="Consolas"/>
          <w:sz w:val="19"/>
        </w:rPr>
        <w:t xml:space="preserve">    virtual void on_exit() {}</w:t>
      </w:r>
      <w:r>
        <w:br/>
      </w:r>
      <w:r>
        <w:rPr>
          <w:rFonts w:ascii="Consolas" w:eastAsia="Consolas" w:hAnsi="Consolas"/>
          <w:sz w:val="19"/>
        </w:rPr>
        <w:t>};</w:t>
      </w:r>
      <w:r>
        <w:br/>
      </w:r>
    </w:p>
    <w:p w14:paraId="63A83C54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3．资源加载与图集管理</w:t>
      </w:r>
    </w:p>
    <w:p w14:paraId="481F4E43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游戏中角色走路、跳跃、攻击、敌人移动、敌人攻击等动作都由多张序列帧图片组成。如果每张图片都单独定义变量，代码会非常混乱。因此项目封装了 Atlas 类，用 vector&lt;IMAGE&gt; 保存一组图片。</w:t>
      </w:r>
    </w:p>
    <w:p w14:paraId="740A41D2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Atlas::load_from_file() 接收一个路径模板和图片数量，例如 resource/yang_left_walk_%d.PNG 和 7，就可以自动加载 yang_left_walk_1.PNG 到 yang_left_walk_7.PNG。这种做法减少了重复代码，也方便后续替换素材。</w:t>
      </w:r>
    </w:p>
    <w:p w14:paraId="488BFB31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项目还通过 flip_image 和 flip_atlas 实现图片左右翻转。这样只需要准备角色向左的动作素材，就可以通过程序自动生成向右动作，减少美术工作量。</w:t>
      </w:r>
    </w:p>
    <w:p w14:paraId="3D3061D7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4．动画系统设计</w:t>
      </w:r>
    </w:p>
    <w:p w14:paraId="0426432F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Animation 类负责控制图集播放。它保存当前帧下标 idx_frame、计时器 timer、播放间隔 interval、是否循环 is_loop 以及可选回调 callback。每次 update 时，根据 delta 累加时间，当累计时间超过一帧间隔时切换到下一帧。</w:t>
      </w:r>
    </w:p>
    <w:p w14:paraId="4AEC1FE4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动画系统不仅可以用于角色走路和跳跃，也可以用于选人界面的攻击预览、敌人攻击、敌人受击和死亡动画。因为 Animation 只关心图集和帧切换，不关心它被用在角色还是敌人身上，所以复用性较好。</w:t>
      </w:r>
    </w:p>
    <w:p w14:paraId="5F90420C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5．选人场景设计</w:t>
      </w:r>
    </w:p>
    <w:p w14:paraId="3C42A67E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ClothsScene 是角色选择场景。它通过 current_index 记录当前选中的角色，左右方向键可以切换角色，J 键确认选择并进入游戏，K 键返回主菜单。项目中定义 CharacterSelect 枚举保存当前角色类型，包括 yang 和 MALAIbear。</w:t>
      </w:r>
    </w:p>
    <w:p w14:paraId="63FA0B55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选人场景中不仅显示角色名称和立绘，还显示攻击预览动画。这样玩家在进入游戏前就能看到不同角色的大致动作风格，增强了界面的可玩性。</w:t>
      </w:r>
    </w:p>
    <w:p w14:paraId="0A91BABC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6．游戏场景设计</w:t>
      </w:r>
    </w:p>
    <w:p w14:paraId="13B585A2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GameScene 是项目中最核心的场景。它负责角色初始化、地图初始化、角色移动、跳跃、攻击、敌人生成、敌人更新、碰撞判定、地图切换、摄像机跟随、音频切换和结局流程。</w:t>
      </w:r>
    </w:p>
    <w:p w14:paraId="35D44855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地图通过 MapData 结构体保存背景图片、宽度、高度和出生点。游戏中包含车库地图、左右分支地图、篮球地图、隐藏地图等。玩家在地图边缘或特定区域按 E，可以根据 switch_target 切换到对应地图。</w:t>
      </w:r>
    </w:p>
    <w:p w14:paraId="2BE7AC5D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lastRenderedPageBreak/>
        <w:t>摄像机根据玩家位置更新。当地图宽度大于窗口宽度时，摄像机会跟随玩家移动；当地图小于窗口时，地图会居中显示。这样可以同时适配大地图和小地图，避免出现背景偏移或黑边过多的问题。</w:t>
      </w:r>
    </w:p>
    <w:p w14:paraId="71CC2A33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六、关键算法与实现说明</w:t>
      </w:r>
    </w:p>
    <w:p w14:paraId="407BCC21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1．角色移动与摄像机跟随</w:t>
      </w:r>
    </w:p>
    <w:p w14:paraId="6852F384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角色移动采用基于 delta 时间的写法。每一帧根据 speed * delta / 1000.0f 计算移动距离，而不是固定每帧移动多少像素。这样即使不同电脑帧率略有差异，角色移动速度也能保持相对稳定。</w:t>
      </w:r>
    </w:p>
    <w:p w14:paraId="5154ED83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摄像机的位置由玩家中心位置决定，但需要限制在地图范围内。当 camera_x 小于 0 时设为 0；当 camera_x 大于地图宽度减窗口宽度时设为最大值。这样摄像机不会看到地图外部的黑色区域。</w:t>
      </w:r>
    </w:p>
    <w:p w14:paraId="42289D45" w14:textId="77777777" w:rsidR="00720E98" w:rsidRDefault="00000000">
      <w:pPr>
        <w:spacing w:before="60" w:after="60"/>
        <w:ind w:left="360"/>
        <w:rPr>
          <w:rFonts w:hint="eastAsia"/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float camera_x = player_pos.x + character_width / 2.0f - window_width / 2.0f;</w:t>
      </w:r>
      <w:r>
        <w:rPr>
          <w:lang w:eastAsia="zh-CN"/>
        </w:rPr>
        <w:br/>
      </w:r>
      <w:r>
        <w:rPr>
          <w:rFonts w:ascii="Consolas" w:eastAsia="Consolas" w:hAnsi="Consolas"/>
          <w:sz w:val="19"/>
          <w:lang w:eastAsia="zh-CN"/>
        </w:rPr>
        <w:t>if (camera_x &lt; 0) camera_x = 0;</w:t>
      </w:r>
      <w:r>
        <w:rPr>
          <w:lang w:eastAsia="zh-CN"/>
        </w:rPr>
        <w:br/>
      </w:r>
      <w:r>
        <w:rPr>
          <w:rFonts w:ascii="Consolas" w:eastAsia="Consolas" w:hAnsi="Consolas"/>
          <w:sz w:val="19"/>
          <w:lang w:eastAsia="zh-CN"/>
        </w:rPr>
        <w:t>if (camera_x &gt; max_camera_x) camera_x = max_camera_x;</w:t>
      </w:r>
      <w:r>
        <w:rPr>
          <w:lang w:eastAsia="zh-CN"/>
        </w:rPr>
        <w:br/>
      </w:r>
      <w:r>
        <w:rPr>
          <w:rFonts w:ascii="Consolas" w:eastAsia="Consolas" w:hAnsi="Consolas"/>
          <w:sz w:val="19"/>
          <w:lang w:eastAsia="zh-CN"/>
        </w:rPr>
        <w:t>main_camera.set_position(camera_x, 0.0f);</w:t>
      </w:r>
      <w:r>
        <w:rPr>
          <w:lang w:eastAsia="zh-CN"/>
        </w:rPr>
        <w:br/>
      </w:r>
    </w:p>
    <w:p w14:paraId="2B264260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2．跳跃与重力</w:t>
      </w:r>
    </w:p>
    <w:p w14:paraId="75CD1C56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跳跃系统使用速度和重力模拟。按下空格时，角色获得一个向上的初速度 velocity_y；之后每一帧增加重力加速度，使角色先上升再下降。当角色位置回到地面高度时，速度清零，并将 is_on_ground 设置为 true。</w:t>
      </w:r>
    </w:p>
    <w:p w14:paraId="58C509AD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不同地图的地面高度不同，因此项目中需要根据当前地图返回不同的 ground_y。这部分虽然不是严格物理模拟，但对于横版动作游戏来说已经能够满足基础跳跃效果。</w:t>
      </w:r>
    </w:p>
    <w:p w14:paraId="1A110432" w14:textId="77777777" w:rsidR="00720E98" w:rsidRDefault="00000000">
      <w:pPr>
        <w:pStyle w:val="21"/>
      </w:pPr>
      <w:r>
        <w:rPr>
          <w:rFonts w:ascii="宋体" w:eastAsia="宋体" w:hAnsi="宋体"/>
        </w:rPr>
        <w:t>3．玩家连招系统</w:t>
      </w:r>
    </w:p>
    <w:p w14:paraId="19DABD8B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t>Combat 类将玩家攻击分为 Attack1 和 Attack2 两个阶段。第一次按 J 时，如果当前没有攻击，就进入 Attack1；如果在 Attack1 的开放帧之后再次按 J，则缓存 attack_buffered，等 Attack1 播放结束后自动进入 Attack2。</w:t>
      </w:r>
    </w:p>
    <w:p w14:paraId="77A64CFE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这种设计解决了“一按攻击键就完整播放一套动作，无法根据玩家输入产生连招”的问题。玩家需要在合适的时间内连续按键，才能打出二段攻击。</w:t>
      </w:r>
    </w:p>
    <w:p w14:paraId="41E4A1C3" w14:textId="77777777" w:rsidR="00720E98" w:rsidRDefault="00000000">
      <w:pPr>
        <w:spacing w:before="60" w:after="60"/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if (!is_attacking)</w:t>
      </w:r>
      <w:r>
        <w:br/>
      </w:r>
      <w:r>
        <w:rPr>
          <w:rFonts w:ascii="Consolas" w:eastAsia="Consolas" w:hAnsi="Consolas"/>
          <w:sz w:val="19"/>
        </w:rPr>
        <w:t>{</w:t>
      </w:r>
      <w:r>
        <w:br/>
      </w:r>
      <w:r>
        <w:rPr>
          <w:rFonts w:ascii="Consolas" w:eastAsia="Consolas" w:hAnsi="Consolas"/>
          <w:sz w:val="19"/>
        </w:rPr>
        <w:t xml:space="preserve">    start_attack1();</w:t>
      </w:r>
      <w:r>
        <w:br/>
      </w:r>
      <w:r>
        <w:rPr>
          <w:rFonts w:ascii="Consolas" w:eastAsia="Consolas" w:hAnsi="Consolas"/>
          <w:sz w:val="19"/>
        </w:rPr>
        <w:t xml:space="preserve">    return;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lastRenderedPageBreak/>
        <w:br/>
      </w:r>
      <w:r>
        <w:rPr>
          <w:rFonts w:ascii="Consolas" w:eastAsia="Consolas" w:hAnsi="Consolas"/>
          <w:sz w:val="19"/>
        </w:rPr>
        <w:t>if (combo_stage == ComboStage::Attack1)</w:t>
      </w:r>
      <w:r>
        <w:br/>
      </w:r>
      <w:r>
        <w:rPr>
          <w:rFonts w:ascii="Consolas" w:eastAsia="Consolas" w:hAnsi="Consolas"/>
          <w:sz w:val="19"/>
        </w:rPr>
        <w:t>{</w:t>
      </w:r>
      <w:r>
        <w:br/>
      </w:r>
      <w:r>
        <w:rPr>
          <w:rFonts w:ascii="Consolas" w:eastAsia="Consolas" w:hAnsi="Consolas"/>
          <w:sz w:val="19"/>
        </w:rPr>
        <w:t xml:space="preserve">    if (attack_frame &gt;= combo_open_frame_attack1)</w:t>
      </w:r>
      <w:r>
        <w:br/>
      </w:r>
      <w:r>
        <w:rPr>
          <w:rFonts w:ascii="Consolas" w:eastAsia="Consolas" w:hAnsi="Consolas"/>
          <w:sz w:val="19"/>
        </w:rPr>
        <w:t xml:space="preserve">        attack_buffered = true;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</w:p>
    <w:p w14:paraId="7B1E887C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4．敌人状态机</w:t>
      </w:r>
    </w:p>
    <w:p w14:paraId="5D66E44C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Enemy 类采用状态机设计，主要状态包括 Idle、Move、Attack、Hurt 和 Dead。敌人会根据与玩家的距离决定移动或攻击；受到玩家攻击后进入 Hurt 状态并产生击退；生命值为 0 后进入 Dead 状态，死亡动画结束后从敌人列表中移除。</w:t>
      </w:r>
    </w:p>
    <w:p w14:paraId="4F511D23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这种状态机设计可以清楚地区分敌人当前正在做什么，避免把移动、攻击、受击、死亡逻辑混在一起。对于 Boss 敌人，还可以在 EnemyConfig 中设置更高生命值、不同攻击范围、攻击帧、受击无敌时间和多段攻击方式。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0E98" w14:paraId="396EF018" w14:textId="77777777">
        <w:trPr>
          <w:jc w:val="center"/>
        </w:trPr>
        <w:tc>
          <w:tcPr>
            <w:tcW w:w="3135" w:type="dxa"/>
            <w:vAlign w:val="center"/>
          </w:tcPr>
          <w:p w14:paraId="75D7A645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3135" w:type="dxa"/>
            <w:vAlign w:val="center"/>
          </w:tcPr>
          <w:p w14:paraId="6D12AE1C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触发条件</w:t>
            </w:r>
          </w:p>
        </w:tc>
        <w:tc>
          <w:tcPr>
            <w:tcW w:w="3135" w:type="dxa"/>
            <w:vAlign w:val="center"/>
          </w:tcPr>
          <w:p w14:paraId="00AE4A8F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主要行为</w:t>
            </w:r>
          </w:p>
        </w:tc>
      </w:tr>
      <w:tr w:rsidR="00720E98" w14:paraId="447331D5" w14:textId="77777777">
        <w:trPr>
          <w:jc w:val="center"/>
        </w:trPr>
        <w:tc>
          <w:tcPr>
            <w:tcW w:w="3135" w:type="dxa"/>
            <w:vAlign w:val="center"/>
          </w:tcPr>
          <w:p w14:paraId="6FFD9FA2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Idle</w:t>
            </w:r>
          </w:p>
        </w:tc>
        <w:tc>
          <w:tcPr>
            <w:tcW w:w="3135" w:type="dxa"/>
            <w:vAlign w:val="center"/>
          </w:tcPr>
          <w:p w14:paraId="6FE20A20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刚生成或其他状态结束</w:t>
            </w:r>
          </w:p>
        </w:tc>
        <w:tc>
          <w:tcPr>
            <w:tcW w:w="3135" w:type="dxa"/>
            <w:vAlign w:val="center"/>
          </w:tcPr>
          <w:p w14:paraId="4DAB6CA1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等待并判断玩家距离</w:t>
            </w:r>
          </w:p>
        </w:tc>
      </w:tr>
      <w:tr w:rsidR="00720E98" w14:paraId="240CFB23" w14:textId="77777777">
        <w:trPr>
          <w:jc w:val="center"/>
        </w:trPr>
        <w:tc>
          <w:tcPr>
            <w:tcW w:w="3135" w:type="dxa"/>
            <w:vAlign w:val="center"/>
          </w:tcPr>
          <w:p w14:paraId="124B8DF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Move</w:t>
            </w:r>
          </w:p>
        </w:tc>
        <w:tc>
          <w:tcPr>
            <w:tcW w:w="3135" w:type="dxa"/>
            <w:vAlign w:val="center"/>
          </w:tcPr>
          <w:p w14:paraId="77916762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玩家不在攻击范围内</w:t>
            </w:r>
          </w:p>
        </w:tc>
        <w:tc>
          <w:tcPr>
            <w:tcW w:w="3135" w:type="dxa"/>
            <w:vAlign w:val="center"/>
          </w:tcPr>
          <w:p w14:paraId="20381F14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向玩家方向移动</w:t>
            </w:r>
          </w:p>
        </w:tc>
      </w:tr>
      <w:tr w:rsidR="00720E98" w14:paraId="09C4F363" w14:textId="77777777">
        <w:trPr>
          <w:jc w:val="center"/>
        </w:trPr>
        <w:tc>
          <w:tcPr>
            <w:tcW w:w="3135" w:type="dxa"/>
            <w:vAlign w:val="center"/>
          </w:tcPr>
          <w:p w14:paraId="210B426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Attack</w:t>
            </w:r>
          </w:p>
        </w:tc>
        <w:tc>
          <w:tcPr>
            <w:tcW w:w="3135" w:type="dxa"/>
            <w:vAlign w:val="center"/>
          </w:tcPr>
          <w:p w14:paraId="47FE8D2E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玩家进入攻击范围且冷却结束</w:t>
            </w:r>
          </w:p>
        </w:tc>
        <w:tc>
          <w:tcPr>
            <w:tcW w:w="3135" w:type="dxa"/>
            <w:vAlign w:val="center"/>
          </w:tcPr>
          <w:p w14:paraId="0B7B06EA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播放攻击动画，在指定帧造成伤害</w:t>
            </w:r>
          </w:p>
        </w:tc>
      </w:tr>
      <w:tr w:rsidR="00720E98" w14:paraId="54B8425C" w14:textId="77777777">
        <w:trPr>
          <w:jc w:val="center"/>
        </w:trPr>
        <w:tc>
          <w:tcPr>
            <w:tcW w:w="3135" w:type="dxa"/>
            <w:vAlign w:val="center"/>
          </w:tcPr>
          <w:p w14:paraId="63B9CF2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Hurt</w:t>
            </w:r>
          </w:p>
        </w:tc>
        <w:tc>
          <w:tcPr>
            <w:tcW w:w="3135" w:type="dxa"/>
            <w:vAlign w:val="center"/>
          </w:tcPr>
          <w:p w14:paraId="6A4D72EB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受到玩家攻击但生命值未归零</w:t>
            </w:r>
          </w:p>
        </w:tc>
        <w:tc>
          <w:tcPr>
            <w:tcW w:w="3135" w:type="dxa"/>
            <w:vAlign w:val="center"/>
          </w:tcPr>
          <w:p w14:paraId="383E9A7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短暂停顿并被击退</w:t>
            </w:r>
          </w:p>
        </w:tc>
      </w:tr>
      <w:tr w:rsidR="00720E98" w14:paraId="34F6A9FC" w14:textId="77777777">
        <w:trPr>
          <w:jc w:val="center"/>
        </w:trPr>
        <w:tc>
          <w:tcPr>
            <w:tcW w:w="3135" w:type="dxa"/>
            <w:vAlign w:val="center"/>
          </w:tcPr>
          <w:p w14:paraId="3BD6A4A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Dead</w:t>
            </w:r>
          </w:p>
        </w:tc>
        <w:tc>
          <w:tcPr>
            <w:tcW w:w="3135" w:type="dxa"/>
            <w:vAlign w:val="center"/>
          </w:tcPr>
          <w:p w14:paraId="3478783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生命值小于等于 0</w:t>
            </w:r>
          </w:p>
        </w:tc>
        <w:tc>
          <w:tcPr>
            <w:tcW w:w="3135" w:type="dxa"/>
            <w:vAlign w:val="center"/>
          </w:tcPr>
          <w:p w14:paraId="0CA870A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播放死亡动画，随后移除</w:t>
            </w:r>
          </w:p>
        </w:tc>
      </w:tr>
    </w:tbl>
    <w:p w14:paraId="75E3F0ED" w14:textId="77777777" w:rsidR="00720E98" w:rsidRDefault="00720E98">
      <w:pPr>
        <w:rPr>
          <w:rFonts w:hint="eastAsia"/>
          <w:lang w:eastAsia="zh-CN"/>
        </w:rPr>
      </w:pPr>
    </w:p>
    <w:p w14:paraId="449E9FC5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5．碰撞与攻击判定</w:t>
      </w:r>
    </w:p>
    <w:p w14:paraId="14642328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游戏中的攻击判定主要通过矩形碰撞完成。玩家攻击时，根据角色朝向、当前位置和攻击帧生成攻击矩形；敌人攻击时，也根据敌人位置和攻击方向生成攻击范围。两个矩形只要在水平方向和垂直方向上同时重叠，就认为发生命中。</w:t>
      </w:r>
    </w:p>
    <w:p w14:paraId="60A58028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为了让战斗更有节奏，敌人并不是整个攻击动画都能造成伤害，而是只在指定的 hit_frame 或 active frame 范围内判定命中。这比“只要播放攻击动画就一直有伤害”更合理，也更接近真实动作游戏的手感。</w:t>
      </w:r>
    </w:p>
    <w:p w14:paraId="48327B70" w14:textId="77777777" w:rsidR="00720E98" w:rsidRDefault="00000000">
      <w:pPr>
        <w:pStyle w:val="21"/>
      </w:pPr>
      <w:r>
        <w:rPr>
          <w:rFonts w:ascii="宋体" w:eastAsia="宋体" w:hAnsi="宋体"/>
        </w:rPr>
        <w:t>6．音频与结局流程</w:t>
      </w:r>
    </w:p>
    <w:p w14:paraId="53B649A8" w14:textId="77777777" w:rsidR="00720E98" w:rsidRDefault="00000000">
      <w:pPr>
        <w:spacing w:after="80" w:line="324" w:lineRule="auto"/>
        <w:ind w:firstLine="440"/>
        <w:rPr>
          <w:rFonts w:hint="eastAsia"/>
        </w:rPr>
      </w:pPr>
      <w:r>
        <w:t>AudioManager 使用 Windows 的 mciSendString 接口加载和播放 MP3 文件。项目中区分 BGM 和 SFX：BGM 用于主菜单、选人、普通地图、Boss 地图和结局；SFX 用于确认、攻击、命中等短音效。</w:t>
      </w:r>
    </w:p>
    <w:p w14:paraId="1334A74C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lastRenderedPageBreak/>
        <w:t>结局流程分为 end1 和 end2 两个阶段。进入隐藏地图后启动 end1，玩家仍可以在隐藏区域内活动；end1 结束后切换到 end2，并显示叙事文字卡片。这个设计把游戏的个人表达放在最后，使项目不只是简单的打怪游戏，也有一定的主题表达。</w:t>
      </w:r>
    </w:p>
    <w:p w14:paraId="6602CC59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七、功能测试</w:t>
      </w:r>
    </w:p>
    <w:p w14:paraId="146665F3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由于本项目是图形化游戏程序，不适合完全采用输入输出式的控制台单元测试。因此测试方式主要采用“模块功能测试 + 运行演示测试”的方式，检查每个核心功能是否达到预期。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20E98" w14:paraId="4E754D8C" w14:textId="77777777">
        <w:trPr>
          <w:jc w:val="center"/>
        </w:trPr>
        <w:tc>
          <w:tcPr>
            <w:tcW w:w="1881" w:type="dxa"/>
            <w:vAlign w:val="center"/>
          </w:tcPr>
          <w:p w14:paraId="3761D92B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测试编号</w:t>
            </w:r>
          </w:p>
        </w:tc>
        <w:tc>
          <w:tcPr>
            <w:tcW w:w="1881" w:type="dxa"/>
            <w:vAlign w:val="center"/>
          </w:tcPr>
          <w:p w14:paraId="3FD521CF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测试内容</w:t>
            </w:r>
          </w:p>
        </w:tc>
        <w:tc>
          <w:tcPr>
            <w:tcW w:w="1881" w:type="dxa"/>
            <w:vAlign w:val="center"/>
          </w:tcPr>
          <w:p w14:paraId="6E7EDE35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操作方式</w:t>
            </w:r>
          </w:p>
        </w:tc>
        <w:tc>
          <w:tcPr>
            <w:tcW w:w="1881" w:type="dxa"/>
            <w:vAlign w:val="center"/>
          </w:tcPr>
          <w:p w14:paraId="141F998F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1881" w:type="dxa"/>
            <w:vAlign w:val="center"/>
          </w:tcPr>
          <w:p w14:paraId="1B52B1A2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测试结论</w:t>
            </w:r>
          </w:p>
        </w:tc>
      </w:tr>
      <w:tr w:rsidR="00720E98" w14:paraId="05998C59" w14:textId="77777777">
        <w:trPr>
          <w:jc w:val="center"/>
        </w:trPr>
        <w:tc>
          <w:tcPr>
            <w:tcW w:w="1881" w:type="dxa"/>
            <w:vAlign w:val="center"/>
          </w:tcPr>
          <w:p w14:paraId="052CC87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881" w:type="dxa"/>
            <w:vAlign w:val="center"/>
          </w:tcPr>
          <w:p w14:paraId="2212E6C1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主菜单进入选人场景</w:t>
            </w:r>
          </w:p>
        </w:tc>
        <w:tc>
          <w:tcPr>
            <w:tcW w:w="1881" w:type="dxa"/>
            <w:vAlign w:val="center"/>
          </w:tcPr>
          <w:p w14:paraId="4A2B4112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运行程序，在主菜单按任意键</w:t>
            </w:r>
          </w:p>
        </w:tc>
        <w:tc>
          <w:tcPr>
            <w:tcW w:w="1881" w:type="dxa"/>
            <w:vAlign w:val="center"/>
          </w:tcPr>
          <w:p w14:paraId="786C29E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画面切换到选人界面</w:t>
            </w:r>
          </w:p>
        </w:tc>
        <w:tc>
          <w:tcPr>
            <w:tcW w:w="1881" w:type="dxa"/>
            <w:vAlign w:val="center"/>
          </w:tcPr>
          <w:p w14:paraId="68905F01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379EFB72" w14:textId="77777777">
        <w:trPr>
          <w:jc w:val="center"/>
        </w:trPr>
        <w:tc>
          <w:tcPr>
            <w:tcW w:w="1881" w:type="dxa"/>
            <w:vAlign w:val="center"/>
          </w:tcPr>
          <w:p w14:paraId="6EA9E3C8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881" w:type="dxa"/>
            <w:vAlign w:val="center"/>
          </w:tcPr>
          <w:p w14:paraId="06946B5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选人左右切换</w:t>
            </w:r>
          </w:p>
        </w:tc>
        <w:tc>
          <w:tcPr>
            <w:tcW w:w="1881" w:type="dxa"/>
            <w:vAlign w:val="center"/>
          </w:tcPr>
          <w:p w14:paraId="06E7A46F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在选人界面按左/右方向键</w:t>
            </w:r>
          </w:p>
        </w:tc>
        <w:tc>
          <w:tcPr>
            <w:tcW w:w="1881" w:type="dxa"/>
            <w:vAlign w:val="center"/>
          </w:tcPr>
          <w:p w14:paraId="7F9BDB0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角色框、立绘和预览动画随选择改变</w:t>
            </w:r>
          </w:p>
        </w:tc>
        <w:tc>
          <w:tcPr>
            <w:tcW w:w="1881" w:type="dxa"/>
            <w:vAlign w:val="center"/>
          </w:tcPr>
          <w:p w14:paraId="192EE8A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133AB056" w14:textId="77777777">
        <w:trPr>
          <w:jc w:val="center"/>
        </w:trPr>
        <w:tc>
          <w:tcPr>
            <w:tcW w:w="1881" w:type="dxa"/>
            <w:vAlign w:val="center"/>
          </w:tcPr>
          <w:p w14:paraId="69211C8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881" w:type="dxa"/>
            <w:vAlign w:val="center"/>
          </w:tcPr>
          <w:p w14:paraId="3650584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进入游戏场景</w:t>
            </w:r>
          </w:p>
        </w:tc>
        <w:tc>
          <w:tcPr>
            <w:tcW w:w="1881" w:type="dxa"/>
            <w:vAlign w:val="center"/>
          </w:tcPr>
          <w:p w14:paraId="4356C76D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选中角色后按 J</w:t>
            </w:r>
          </w:p>
        </w:tc>
        <w:tc>
          <w:tcPr>
            <w:tcW w:w="1881" w:type="dxa"/>
            <w:vAlign w:val="center"/>
          </w:tcPr>
          <w:p w14:paraId="732D6634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进入 GameScene，玩家出现在初始地图</w:t>
            </w:r>
          </w:p>
        </w:tc>
        <w:tc>
          <w:tcPr>
            <w:tcW w:w="1881" w:type="dxa"/>
            <w:vAlign w:val="center"/>
          </w:tcPr>
          <w:p w14:paraId="2FB6CF4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2BE8E799" w14:textId="77777777">
        <w:trPr>
          <w:jc w:val="center"/>
        </w:trPr>
        <w:tc>
          <w:tcPr>
            <w:tcW w:w="1881" w:type="dxa"/>
            <w:vAlign w:val="center"/>
          </w:tcPr>
          <w:p w14:paraId="4D8B890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881" w:type="dxa"/>
            <w:vAlign w:val="center"/>
          </w:tcPr>
          <w:p w14:paraId="7D152E81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角色移动</w:t>
            </w:r>
          </w:p>
        </w:tc>
        <w:tc>
          <w:tcPr>
            <w:tcW w:w="1881" w:type="dxa"/>
            <w:vAlign w:val="center"/>
          </w:tcPr>
          <w:p w14:paraId="30A5FDF4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在游戏中按 A/D</w:t>
            </w:r>
          </w:p>
        </w:tc>
        <w:tc>
          <w:tcPr>
            <w:tcW w:w="1881" w:type="dxa"/>
            <w:vAlign w:val="center"/>
          </w:tcPr>
          <w:p w14:paraId="6B0C537A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角色向左/右移动，朝向和走路动画正确变化</w:t>
            </w:r>
          </w:p>
        </w:tc>
        <w:tc>
          <w:tcPr>
            <w:tcW w:w="1881" w:type="dxa"/>
            <w:vAlign w:val="center"/>
          </w:tcPr>
          <w:p w14:paraId="52EB675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08278D18" w14:textId="77777777">
        <w:trPr>
          <w:jc w:val="center"/>
        </w:trPr>
        <w:tc>
          <w:tcPr>
            <w:tcW w:w="1881" w:type="dxa"/>
            <w:vAlign w:val="center"/>
          </w:tcPr>
          <w:p w14:paraId="2109B4B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881" w:type="dxa"/>
            <w:vAlign w:val="center"/>
          </w:tcPr>
          <w:p w14:paraId="0C67C6E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角色跳跃</w:t>
            </w:r>
          </w:p>
        </w:tc>
        <w:tc>
          <w:tcPr>
            <w:tcW w:w="1881" w:type="dxa"/>
            <w:vAlign w:val="center"/>
          </w:tcPr>
          <w:p w14:paraId="0446324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按空格键</w:t>
            </w:r>
          </w:p>
        </w:tc>
        <w:tc>
          <w:tcPr>
            <w:tcW w:w="1881" w:type="dxa"/>
            <w:vAlign w:val="center"/>
          </w:tcPr>
          <w:p w14:paraId="1403CE00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角色上升后受重力影响落回地面</w:t>
            </w:r>
          </w:p>
        </w:tc>
        <w:tc>
          <w:tcPr>
            <w:tcW w:w="1881" w:type="dxa"/>
            <w:vAlign w:val="center"/>
          </w:tcPr>
          <w:p w14:paraId="7102814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014BBCC8" w14:textId="77777777">
        <w:trPr>
          <w:jc w:val="center"/>
        </w:trPr>
        <w:tc>
          <w:tcPr>
            <w:tcW w:w="1881" w:type="dxa"/>
            <w:vAlign w:val="center"/>
          </w:tcPr>
          <w:p w14:paraId="705C79A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881" w:type="dxa"/>
            <w:vAlign w:val="center"/>
          </w:tcPr>
          <w:p w14:paraId="26B3F4C1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玩家攻击动画</w:t>
            </w:r>
          </w:p>
        </w:tc>
        <w:tc>
          <w:tcPr>
            <w:tcW w:w="1881" w:type="dxa"/>
            <w:vAlign w:val="center"/>
          </w:tcPr>
          <w:p w14:paraId="60C157F8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按 J，连续按 J</w:t>
            </w:r>
          </w:p>
        </w:tc>
        <w:tc>
          <w:tcPr>
            <w:tcW w:w="1881" w:type="dxa"/>
            <w:vAlign w:val="center"/>
          </w:tcPr>
          <w:p w14:paraId="7458A65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播放一段攻击；连续按键时进入二段攻击</w:t>
            </w:r>
          </w:p>
        </w:tc>
        <w:tc>
          <w:tcPr>
            <w:tcW w:w="1881" w:type="dxa"/>
            <w:vAlign w:val="center"/>
          </w:tcPr>
          <w:p w14:paraId="07F29BB2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734CBA1B" w14:textId="77777777">
        <w:trPr>
          <w:jc w:val="center"/>
        </w:trPr>
        <w:tc>
          <w:tcPr>
            <w:tcW w:w="1881" w:type="dxa"/>
            <w:vAlign w:val="center"/>
          </w:tcPr>
          <w:p w14:paraId="5195F23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881" w:type="dxa"/>
            <w:vAlign w:val="center"/>
          </w:tcPr>
          <w:p w14:paraId="0079EC3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地图切换</w:t>
            </w:r>
          </w:p>
        </w:tc>
        <w:tc>
          <w:tcPr>
            <w:tcW w:w="1881" w:type="dxa"/>
            <w:vAlign w:val="center"/>
          </w:tcPr>
          <w:p w14:paraId="6068D7AB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走到地图边缘或指定区域按 E</w:t>
            </w:r>
          </w:p>
        </w:tc>
        <w:tc>
          <w:tcPr>
            <w:tcW w:w="1881" w:type="dxa"/>
            <w:vAlign w:val="center"/>
          </w:tcPr>
          <w:p w14:paraId="3126B076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切换到目标地图并更新出生点和摄像机</w:t>
            </w:r>
          </w:p>
        </w:tc>
        <w:tc>
          <w:tcPr>
            <w:tcW w:w="1881" w:type="dxa"/>
            <w:vAlign w:val="center"/>
          </w:tcPr>
          <w:p w14:paraId="344C6F0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420FCC2C" w14:textId="77777777">
        <w:trPr>
          <w:jc w:val="center"/>
        </w:trPr>
        <w:tc>
          <w:tcPr>
            <w:tcW w:w="1881" w:type="dxa"/>
            <w:vAlign w:val="center"/>
          </w:tcPr>
          <w:p w14:paraId="618C981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881" w:type="dxa"/>
            <w:vAlign w:val="center"/>
          </w:tcPr>
          <w:p w14:paraId="69B394F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敌人追踪</w:t>
            </w:r>
          </w:p>
        </w:tc>
        <w:tc>
          <w:tcPr>
            <w:tcW w:w="1881" w:type="dxa"/>
            <w:vAlign w:val="center"/>
          </w:tcPr>
          <w:p w14:paraId="296726D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进入有小兵的地图</w:t>
            </w:r>
          </w:p>
        </w:tc>
        <w:tc>
          <w:tcPr>
            <w:tcW w:w="1881" w:type="dxa"/>
            <w:vAlign w:val="center"/>
          </w:tcPr>
          <w:p w14:paraId="754AE9A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敌人向玩家靠近</w:t>
            </w:r>
          </w:p>
        </w:tc>
        <w:tc>
          <w:tcPr>
            <w:tcW w:w="1881" w:type="dxa"/>
            <w:vAlign w:val="center"/>
          </w:tcPr>
          <w:p w14:paraId="55F20DF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29AA2AED" w14:textId="77777777">
        <w:trPr>
          <w:jc w:val="center"/>
        </w:trPr>
        <w:tc>
          <w:tcPr>
            <w:tcW w:w="1881" w:type="dxa"/>
            <w:vAlign w:val="center"/>
          </w:tcPr>
          <w:p w14:paraId="73189A5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881" w:type="dxa"/>
            <w:vAlign w:val="center"/>
          </w:tcPr>
          <w:p w14:paraId="11E5B3B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敌人攻击玩家</w:t>
            </w:r>
          </w:p>
        </w:tc>
        <w:tc>
          <w:tcPr>
            <w:tcW w:w="1881" w:type="dxa"/>
            <w:vAlign w:val="center"/>
          </w:tcPr>
          <w:p w14:paraId="342CC25C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站在敌人攻击范围内</w:t>
            </w:r>
          </w:p>
        </w:tc>
        <w:tc>
          <w:tcPr>
            <w:tcW w:w="1881" w:type="dxa"/>
            <w:vAlign w:val="center"/>
          </w:tcPr>
          <w:p w14:paraId="34290A74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敌人在指定攻击帧造成命中效果，玩家进入受击状态</w:t>
            </w:r>
          </w:p>
        </w:tc>
        <w:tc>
          <w:tcPr>
            <w:tcW w:w="1881" w:type="dxa"/>
            <w:vAlign w:val="center"/>
          </w:tcPr>
          <w:p w14:paraId="2582E57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079BCF51" w14:textId="77777777">
        <w:trPr>
          <w:jc w:val="center"/>
        </w:trPr>
        <w:tc>
          <w:tcPr>
            <w:tcW w:w="1881" w:type="dxa"/>
            <w:vAlign w:val="center"/>
          </w:tcPr>
          <w:p w14:paraId="003D8305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881" w:type="dxa"/>
            <w:vAlign w:val="center"/>
          </w:tcPr>
          <w:p w14:paraId="52D7FDC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玩家攻击敌人</w:t>
            </w:r>
          </w:p>
        </w:tc>
        <w:tc>
          <w:tcPr>
            <w:tcW w:w="1881" w:type="dxa"/>
            <w:vAlign w:val="center"/>
          </w:tcPr>
          <w:p w14:paraId="432FA684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靠近敌人按 J</w:t>
            </w:r>
          </w:p>
        </w:tc>
        <w:tc>
          <w:tcPr>
            <w:tcW w:w="1881" w:type="dxa"/>
            <w:vAlign w:val="center"/>
          </w:tcPr>
          <w:p w14:paraId="1613FB6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敌人扣血、受击、击退，血量归零后死亡</w:t>
            </w:r>
          </w:p>
        </w:tc>
        <w:tc>
          <w:tcPr>
            <w:tcW w:w="1881" w:type="dxa"/>
            <w:vAlign w:val="center"/>
          </w:tcPr>
          <w:p w14:paraId="17A09C6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5C529E29" w14:textId="77777777">
        <w:trPr>
          <w:jc w:val="center"/>
        </w:trPr>
        <w:tc>
          <w:tcPr>
            <w:tcW w:w="1881" w:type="dxa"/>
            <w:vAlign w:val="center"/>
          </w:tcPr>
          <w:p w14:paraId="7F6D11FD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881" w:type="dxa"/>
            <w:vAlign w:val="center"/>
          </w:tcPr>
          <w:p w14:paraId="165826A0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Boss 血条与无敌帧</w:t>
            </w:r>
          </w:p>
        </w:tc>
        <w:tc>
          <w:tcPr>
            <w:tcW w:w="1881" w:type="dxa"/>
            <w:vAlign w:val="center"/>
          </w:tcPr>
          <w:p w14:paraId="4ECE8A9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进入 Boss 地图并攻击 Boss</w:t>
            </w:r>
          </w:p>
        </w:tc>
        <w:tc>
          <w:tcPr>
            <w:tcW w:w="1881" w:type="dxa"/>
            <w:vAlign w:val="center"/>
          </w:tcPr>
          <w:p w14:paraId="64A77AC0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显示 Boss 血条，Boss 按设定次数触发短暂无敌</w:t>
            </w:r>
          </w:p>
        </w:tc>
        <w:tc>
          <w:tcPr>
            <w:tcW w:w="1881" w:type="dxa"/>
            <w:vAlign w:val="center"/>
          </w:tcPr>
          <w:p w14:paraId="081D04ED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1329DDF5" w14:textId="77777777">
        <w:trPr>
          <w:jc w:val="center"/>
        </w:trPr>
        <w:tc>
          <w:tcPr>
            <w:tcW w:w="1881" w:type="dxa"/>
            <w:vAlign w:val="center"/>
          </w:tcPr>
          <w:p w14:paraId="688A6F3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1881" w:type="dxa"/>
            <w:vAlign w:val="center"/>
          </w:tcPr>
          <w:p w14:paraId="21D9BFD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音效和 BGM</w:t>
            </w:r>
          </w:p>
        </w:tc>
        <w:tc>
          <w:tcPr>
            <w:tcW w:w="1881" w:type="dxa"/>
            <w:vAlign w:val="center"/>
          </w:tcPr>
          <w:p w14:paraId="39A2592D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在菜单、地图、攻击时测试</w:t>
            </w:r>
          </w:p>
        </w:tc>
        <w:tc>
          <w:tcPr>
            <w:tcW w:w="1881" w:type="dxa"/>
            <w:vAlign w:val="center"/>
          </w:tcPr>
          <w:p w14:paraId="2443EFA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不同场景播放对应音乐，攻击和确认有音效</w:t>
            </w:r>
          </w:p>
        </w:tc>
        <w:tc>
          <w:tcPr>
            <w:tcW w:w="1881" w:type="dxa"/>
            <w:vAlign w:val="center"/>
          </w:tcPr>
          <w:p w14:paraId="5D4DF7D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通过</w:t>
            </w:r>
          </w:p>
        </w:tc>
      </w:tr>
      <w:tr w:rsidR="00720E98" w14:paraId="768D0EF0" w14:textId="77777777">
        <w:trPr>
          <w:jc w:val="center"/>
        </w:trPr>
        <w:tc>
          <w:tcPr>
            <w:tcW w:w="1881" w:type="dxa"/>
            <w:vAlign w:val="center"/>
          </w:tcPr>
          <w:p w14:paraId="4834B43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1881" w:type="dxa"/>
            <w:vAlign w:val="center"/>
          </w:tcPr>
          <w:p w14:paraId="28F3061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隐藏结局</w:t>
            </w:r>
          </w:p>
        </w:tc>
        <w:tc>
          <w:tcPr>
            <w:tcW w:w="1881" w:type="dxa"/>
            <w:vAlign w:val="center"/>
          </w:tcPr>
          <w:p w14:paraId="0E3C6A5C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满足条件进入隐</w:t>
            </w:r>
            <w:r>
              <w:rPr>
                <w:sz w:val="21"/>
                <w:lang w:eastAsia="zh-CN"/>
              </w:rPr>
              <w:lastRenderedPageBreak/>
              <w:t>藏地图</w:t>
            </w:r>
          </w:p>
        </w:tc>
        <w:tc>
          <w:tcPr>
            <w:tcW w:w="1881" w:type="dxa"/>
            <w:vAlign w:val="center"/>
          </w:tcPr>
          <w:p w14:paraId="3EC8F708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 xml:space="preserve">进入 end1/end2 </w:t>
            </w:r>
            <w:r>
              <w:rPr>
                <w:sz w:val="21"/>
              </w:rPr>
              <w:lastRenderedPageBreak/>
              <w:t>流程，显示叙事文字</w:t>
            </w:r>
          </w:p>
        </w:tc>
        <w:tc>
          <w:tcPr>
            <w:tcW w:w="1881" w:type="dxa"/>
            <w:vAlign w:val="center"/>
          </w:tcPr>
          <w:p w14:paraId="3EB9BCC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通过</w:t>
            </w:r>
          </w:p>
        </w:tc>
      </w:tr>
    </w:tbl>
    <w:p w14:paraId="1C8300CE" w14:textId="77777777" w:rsidR="00720E98" w:rsidRDefault="00720E98">
      <w:pPr>
        <w:rPr>
          <w:rFonts w:hint="eastAsia"/>
        </w:rPr>
      </w:pPr>
    </w:p>
    <w:p w14:paraId="68C29CCD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在测试过程中，曾经出现过地图切换后角色出生点不正确、摄像机看到黑边、角色进入地图外区域、攻击动画和角色位置不对齐、敌人生成地图错误、Boss 无敌时间过长等问题。经过逐步调试，主要通过限制角色边界、重新设置地图出生点、调整图集偏移量、修改敌人生成逻辑和修改 Boss 受击规则来解决。</w:t>
      </w:r>
    </w:p>
    <w:p w14:paraId="0D0646A2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八、版本迭代与进度安排</w:t>
      </w:r>
    </w:p>
    <w:p w14:paraId="44D06661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按照课程要求，项目应通过 Gitee 或 GitHub 提交不同版本，体现开发过程。本项目可以按照以下版本进行整理和提交：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0E98" w14:paraId="109D67B0" w14:textId="77777777">
        <w:trPr>
          <w:jc w:val="center"/>
        </w:trPr>
        <w:tc>
          <w:tcPr>
            <w:tcW w:w="3135" w:type="dxa"/>
            <w:vAlign w:val="center"/>
          </w:tcPr>
          <w:p w14:paraId="09F4738E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3135" w:type="dxa"/>
            <w:vAlign w:val="center"/>
          </w:tcPr>
          <w:p w14:paraId="0201B9AC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w="3135" w:type="dxa"/>
            <w:vAlign w:val="center"/>
          </w:tcPr>
          <w:p w14:paraId="173CBFF9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720E98" w14:paraId="796C2438" w14:textId="77777777">
        <w:trPr>
          <w:jc w:val="center"/>
        </w:trPr>
        <w:tc>
          <w:tcPr>
            <w:tcW w:w="3135" w:type="dxa"/>
            <w:vAlign w:val="center"/>
          </w:tcPr>
          <w:p w14:paraId="019F8636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1.0 场景切换版</w:t>
            </w:r>
          </w:p>
        </w:tc>
        <w:tc>
          <w:tcPr>
            <w:tcW w:w="3135" w:type="dxa"/>
            <w:vAlign w:val="center"/>
          </w:tcPr>
          <w:p w14:paraId="5FEC6CBA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完成 Scene、SceneManager、MenuScene、ClothsScene、GameScene</w:t>
            </w:r>
          </w:p>
        </w:tc>
        <w:tc>
          <w:tcPr>
            <w:tcW w:w="3135" w:type="dxa"/>
            <w:vAlign w:val="center"/>
          </w:tcPr>
          <w:p w14:paraId="0C1414BC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实现主菜单、选人、游戏场景之间的基础切换</w:t>
            </w:r>
          </w:p>
        </w:tc>
      </w:tr>
      <w:tr w:rsidR="00720E98" w14:paraId="5787398F" w14:textId="77777777">
        <w:trPr>
          <w:jc w:val="center"/>
        </w:trPr>
        <w:tc>
          <w:tcPr>
            <w:tcW w:w="3135" w:type="dxa"/>
            <w:vAlign w:val="center"/>
          </w:tcPr>
          <w:p w14:paraId="44B673D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2.0 角色移动版</w:t>
            </w:r>
          </w:p>
        </w:tc>
        <w:tc>
          <w:tcPr>
            <w:tcW w:w="3135" w:type="dxa"/>
            <w:vAlign w:val="center"/>
          </w:tcPr>
          <w:p w14:paraId="26864CAE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加入角色图集、走路动画、摄像机跟随</w:t>
            </w:r>
          </w:p>
        </w:tc>
        <w:tc>
          <w:tcPr>
            <w:tcW w:w="3135" w:type="dxa"/>
            <w:vAlign w:val="center"/>
          </w:tcPr>
          <w:p w14:paraId="09387FB0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角色可以在地图中移动，画面随角色滚动</w:t>
            </w:r>
          </w:p>
        </w:tc>
      </w:tr>
      <w:tr w:rsidR="00720E98" w14:paraId="0542969C" w14:textId="77777777">
        <w:trPr>
          <w:jc w:val="center"/>
        </w:trPr>
        <w:tc>
          <w:tcPr>
            <w:tcW w:w="3135" w:type="dxa"/>
            <w:vAlign w:val="center"/>
          </w:tcPr>
          <w:p w14:paraId="79B80CB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3.0 跳跃与地图版</w:t>
            </w:r>
          </w:p>
        </w:tc>
        <w:tc>
          <w:tcPr>
            <w:tcW w:w="3135" w:type="dxa"/>
            <w:vAlign w:val="center"/>
          </w:tcPr>
          <w:p w14:paraId="24CDE783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加入跳跃、地图边界、多地图切换</w:t>
            </w:r>
          </w:p>
        </w:tc>
        <w:tc>
          <w:tcPr>
            <w:tcW w:w="3135" w:type="dxa"/>
            <w:vAlign w:val="center"/>
          </w:tcPr>
          <w:p w14:paraId="0A374444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游戏从单一场景扩展为多个地图</w:t>
            </w:r>
          </w:p>
        </w:tc>
      </w:tr>
      <w:tr w:rsidR="00720E98" w14:paraId="187B6382" w14:textId="77777777">
        <w:trPr>
          <w:jc w:val="center"/>
        </w:trPr>
        <w:tc>
          <w:tcPr>
            <w:tcW w:w="3135" w:type="dxa"/>
            <w:vAlign w:val="center"/>
          </w:tcPr>
          <w:p w14:paraId="66989119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4.0 攻击连招版</w:t>
            </w:r>
          </w:p>
        </w:tc>
        <w:tc>
          <w:tcPr>
            <w:tcW w:w="3135" w:type="dxa"/>
            <w:vAlign w:val="center"/>
          </w:tcPr>
          <w:p w14:paraId="06034F4A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加入 Combat 类和攻击动画</w:t>
            </w:r>
          </w:p>
        </w:tc>
        <w:tc>
          <w:tcPr>
            <w:tcW w:w="3135" w:type="dxa"/>
            <w:vAlign w:val="center"/>
          </w:tcPr>
          <w:p w14:paraId="4805903E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玩家可以按 J 攻击，连续按键触发二段攻击</w:t>
            </w:r>
          </w:p>
        </w:tc>
      </w:tr>
      <w:tr w:rsidR="00720E98" w14:paraId="67B26F99" w14:textId="77777777">
        <w:trPr>
          <w:jc w:val="center"/>
        </w:trPr>
        <w:tc>
          <w:tcPr>
            <w:tcW w:w="3135" w:type="dxa"/>
            <w:vAlign w:val="center"/>
          </w:tcPr>
          <w:p w14:paraId="50A5228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5.0 敌人战斗版</w:t>
            </w:r>
          </w:p>
        </w:tc>
        <w:tc>
          <w:tcPr>
            <w:tcW w:w="3135" w:type="dxa"/>
            <w:vAlign w:val="center"/>
          </w:tcPr>
          <w:p w14:paraId="6A2B817E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加入 Enemy 类、小兵和 Boss</w:t>
            </w:r>
          </w:p>
        </w:tc>
        <w:tc>
          <w:tcPr>
            <w:tcW w:w="3135" w:type="dxa"/>
            <w:vAlign w:val="center"/>
          </w:tcPr>
          <w:p w14:paraId="2213ABCC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实现敌人追踪、攻击、受击、死亡和 Boss 血条</w:t>
            </w:r>
          </w:p>
        </w:tc>
      </w:tr>
      <w:tr w:rsidR="00720E98" w14:paraId="4B8C7267" w14:textId="77777777">
        <w:trPr>
          <w:jc w:val="center"/>
        </w:trPr>
        <w:tc>
          <w:tcPr>
            <w:tcW w:w="3135" w:type="dxa"/>
            <w:vAlign w:val="center"/>
          </w:tcPr>
          <w:p w14:paraId="43702D27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6.0 音效结局版</w:t>
            </w:r>
          </w:p>
        </w:tc>
        <w:tc>
          <w:tcPr>
            <w:tcW w:w="3135" w:type="dxa"/>
            <w:vAlign w:val="center"/>
          </w:tcPr>
          <w:p w14:paraId="41811293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加入 AudioManager、BGM、SFX、隐藏结局</w:t>
            </w:r>
          </w:p>
        </w:tc>
        <w:tc>
          <w:tcPr>
            <w:tcW w:w="3135" w:type="dxa"/>
            <w:vAlign w:val="center"/>
          </w:tcPr>
          <w:p w14:paraId="0FB27057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完成较完整的游戏体验和主题表达</w:t>
            </w:r>
          </w:p>
        </w:tc>
      </w:tr>
    </w:tbl>
    <w:p w14:paraId="660DA71E" w14:textId="77777777" w:rsidR="00720E98" w:rsidRDefault="00720E98">
      <w:pPr>
        <w:rPr>
          <w:rFonts w:hint="eastAsia"/>
          <w:lang w:eastAsia="zh-CN"/>
        </w:rPr>
      </w:pPr>
    </w:p>
    <w:p w14:paraId="34D1119A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项目的大致进度安排为：前期完成场景框架和资源加载；中期完成角色移动、跳跃、地图切换和攻击动画；后期完成敌人系统、Boss、音频、隐藏地图和结局；最后进行代码整理、视频录制、报告撰写和版本回溯整理。</w:t>
      </w:r>
    </w:p>
    <w:p w14:paraId="539D0368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九、AI工具使用说明</w:t>
      </w:r>
    </w:p>
    <w:p w14:paraId="49988B0A" w14:textId="77394CF1" w:rsidR="00720E98" w:rsidRDefault="00000000">
      <w:pPr>
        <w:spacing w:after="80" w:line="324" w:lineRule="auto"/>
        <w:ind w:firstLine="440"/>
        <w:rPr>
          <w:rFonts w:hint="eastAsia"/>
        </w:rPr>
      </w:pPr>
      <w:r>
        <w:rPr>
          <w:lang w:eastAsia="zh-CN"/>
        </w:rPr>
        <w:t>根据课程要求，如果项目中使用 AI 工具，需要在报告中披露。</w:t>
      </w:r>
      <w:r>
        <w:t>本项目在开发过程中使用了 ChatGPT（GPT-5.</w:t>
      </w:r>
      <w:r w:rsidR="00870493">
        <w:rPr>
          <w:rFonts w:hint="eastAsia"/>
          <w:lang w:eastAsia="zh-CN"/>
        </w:rPr>
        <w:t>4</w:t>
      </w:r>
      <w:r>
        <w:t xml:space="preserve"> Thinking）作为辅助工具。AI 工具主要用于以下方面：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0E98" w14:paraId="2675D247" w14:textId="77777777">
        <w:trPr>
          <w:jc w:val="center"/>
        </w:trPr>
        <w:tc>
          <w:tcPr>
            <w:tcW w:w="3135" w:type="dxa"/>
            <w:vAlign w:val="center"/>
          </w:tcPr>
          <w:p w14:paraId="7C1AEBCD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使用位置</w:t>
            </w:r>
          </w:p>
        </w:tc>
        <w:tc>
          <w:tcPr>
            <w:tcW w:w="3135" w:type="dxa"/>
            <w:vAlign w:val="center"/>
          </w:tcPr>
          <w:p w14:paraId="2FD50A44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具体用途</w:t>
            </w:r>
          </w:p>
        </w:tc>
        <w:tc>
          <w:tcPr>
            <w:tcW w:w="3135" w:type="dxa"/>
            <w:vAlign w:val="center"/>
          </w:tcPr>
          <w:p w14:paraId="1AF790AC" w14:textId="77777777" w:rsidR="00720E9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720E98" w14:paraId="143D8C7F" w14:textId="77777777">
        <w:trPr>
          <w:jc w:val="center"/>
        </w:trPr>
        <w:tc>
          <w:tcPr>
            <w:tcW w:w="3135" w:type="dxa"/>
            <w:vAlign w:val="center"/>
          </w:tcPr>
          <w:p w14:paraId="1110C5B0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代码开发</w:t>
            </w:r>
          </w:p>
        </w:tc>
        <w:tc>
          <w:tcPr>
            <w:tcW w:w="3135" w:type="dxa"/>
            <w:vAlign w:val="center"/>
          </w:tcPr>
          <w:p w14:paraId="4B7CA6E3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辅助分析 C++ 类、对象、继承、回调函数和 EasyX 相关代码</w:t>
            </w:r>
          </w:p>
        </w:tc>
        <w:tc>
          <w:tcPr>
            <w:tcW w:w="3135" w:type="dxa"/>
            <w:vAlign w:val="center"/>
          </w:tcPr>
          <w:p w14:paraId="3C429B51" w14:textId="624D46F2" w:rsidR="00720E98" w:rsidRPr="00870493" w:rsidRDefault="00000000" w:rsidP="00870493">
            <w:pPr>
              <w:pStyle w:val="ae"/>
              <w:numPr>
                <w:ilvl w:val="0"/>
                <w:numId w:val="10"/>
              </w:numPr>
              <w:rPr>
                <w:sz w:val="21"/>
                <w:lang w:eastAsia="zh-CN"/>
              </w:rPr>
            </w:pPr>
            <w:r w:rsidRPr="00870493">
              <w:rPr>
                <w:sz w:val="21"/>
                <w:lang w:eastAsia="zh-CN"/>
              </w:rPr>
              <w:t>用于理解语法和定位错误，核心代码仍由本人整合、调试和修改</w:t>
            </w:r>
          </w:p>
          <w:p w14:paraId="38A69901" w14:textId="77777777" w:rsidR="00870493" w:rsidRDefault="00870493" w:rsidP="00870493">
            <w:pPr>
              <w:pStyle w:val="ae"/>
              <w:numPr>
                <w:ilvl w:val="0"/>
                <w:numId w:val="10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Enemy类头文件以及</w:t>
            </w:r>
            <w:r>
              <w:rPr>
                <w:rFonts w:hint="eastAsia"/>
                <w:lang w:eastAsia="zh-CN"/>
              </w:rPr>
              <w:lastRenderedPageBreak/>
              <w:t>game_scene里涉及到敌人刷新以及敌人的索敌功能，碰撞体积功能中大部分代码逻辑超出本人能力范围，且网络并没有相关细化教程，故由ai生成为主，本人加以修改</w:t>
            </w:r>
          </w:p>
          <w:p w14:paraId="081B23EA" w14:textId="1C3DBA4E" w:rsidR="00870493" w:rsidRDefault="00870493" w:rsidP="00870493">
            <w:pPr>
              <w:pStyle w:val="ae"/>
              <w:numPr>
                <w:ilvl w:val="0"/>
                <w:numId w:val="10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大结局的卡片式表达由ai生成，本人的想法是通过图片的切换，但是效果远远不如ai建议的easyx内置的卡片代码，故采用ai建议</w:t>
            </w:r>
          </w:p>
        </w:tc>
      </w:tr>
      <w:tr w:rsidR="00720E98" w14:paraId="1153FBC6" w14:textId="77777777">
        <w:trPr>
          <w:jc w:val="center"/>
        </w:trPr>
        <w:tc>
          <w:tcPr>
            <w:tcW w:w="3135" w:type="dxa"/>
            <w:vAlign w:val="center"/>
          </w:tcPr>
          <w:p w14:paraId="1843985D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系统设计</w:t>
            </w:r>
          </w:p>
        </w:tc>
        <w:tc>
          <w:tcPr>
            <w:tcW w:w="3135" w:type="dxa"/>
            <w:vAlign w:val="center"/>
          </w:tcPr>
          <w:p w14:paraId="7438F26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辅助梳理场景管理、动画系统、敌人状态机、音频系统等模块结构</w:t>
            </w:r>
          </w:p>
        </w:tc>
        <w:tc>
          <w:tcPr>
            <w:tcW w:w="3135" w:type="dxa"/>
            <w:vAlign w:val="center"/>
          </w:tcPr>
          <w:p w14:paraId="47B8A30D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用于形成更清晰的模块划分</w:t>
            </w:r>
          </w:p>
        </w:tc>
      </w:tr>
      <w:tr w:rsidR="00720E98" w14:paraId="1C02A8E3" w14:textId="77777777">
        <w:trPr>
          <w:jc w:val="center"/>
        </w:trPr>
        <w:tc>
          <w:tcPr>
            <w:tcW w:w="3135" w:type="dxa"/>
            <w:vAlign w:val="center"/>
          </w:tcPr>
          <w:p w14:paraId="5DEE8A6F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美术与素材</w:t>
            </w:r>
          </w:p>
        </w:tc>
        <w:tc>
          <w:tcPr>
            <w:tcW w:w="3135" w:type="dxa"/>
            <w:vAlign w:val="center"/>
          </w:tcPr>
          <w:p w14:paraId="2341A44F" w14:textId="09AE56F6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辅助生成敌人和序列帧提示词</w:t>
            </w:r>
          </w:p>
        </w:tc>
        <w:tc>
          <w:tcPr>
            <w:tcW w:w="3135" w:type="dxa"/>
            <w:vAlign w:val="center"/>
          </w:tcPr>
          <w:p w14:paraId="52F64EBB" w14:textId="77777777" w:rsidR="00720E98" w:rsidRDefault="00000000">
            <w:pPr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用于提供素材方向和动作设计参考</w:t>
            </w:r>
          </w:p>
          <w:p w14:paraId="28493854" w14:textId="0623A727" w:rsidR="00870493" w:rsidRDefault="0087049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除敌人之外的所有美术皆由本人完成</w:t>
            </w:r>
          </w:p>
        </w:tc>
      </w:tr>
      <w:tr w:rsidR="00720E98" w14:paraId="7E352702" w14:textId="77777777">
        <w:trPr>
          <w:jc w:val="center"/>
        </w:trPr>
        <w:tc>
          <w:tcPr>
            <w:tcW w:w="3135" w:type="dxa"/>
            <w:vAlign w:val="center"/>
          </w:tcPr>
          <w:p w14:paraId="2D15D30C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音频选择</w:t>
            </w:r>
          </w:p>
        </w:tc>
        <w:tc>
          <w:tcPr>
            <w:tcW w:w="3135" w:type="dxa"/>
            <w:vAlign w:val="center"/>
          </w:tcPr>
          <w:p w14:paraId="394E513F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辅助推荐适合选人界面、战斗场景的 BGM 和音效关键词</w:t>
            </w:r>
          </w:p>
        </w:tc>
        <w:tc>
          <w:tcPr>
            <w:tcW w:w="3135" w:type="dxa"/>
            <w:vAlign w:val="center"/>
          </w:tcPr>
          <w:p w14:paraId="0C8FA838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用于筛选可用音频素材</w:t>
            </w:r>
          </w:p>
        </w:tc>
      </w:tr>
      <w:tr w:rsidR="00720E98" w14:paraId="759E5E58" w14:textId="77777777">
        <w:trPr>
          <w:jc w:val="center"/>
        </w:trPr>
        <w:tc>
          <w:tcPr>
            <w:tcW w:w="3135" w:type="dxa"/>
            <w:vAlign w:val="center"/>
          </w:tcPr>
          <w:p w14:paraId="5826808B" w14:textId="77777777" w:rsidR="00720E98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报告撰写</w:t>
            </w:r>
          </w:p>
        </w:tc>
        <w:tc>
          <w:tcPr>
            <w:tcW w:w="3135" w:type="dxa"/>
            <w:vAlign w:val="center"/>
          </w:tcPr>
          <w:p w14:paraId="581E486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辅助整理实验报告结构和文字表述</w:t>
            </w:r>
          </w:p>
        </w:tc>
        <w:tc>
          <w:tcPr>
            <w:tcW w:w="3135" w:type="dxa"/>
            <w:vAlign w:val="center"/>
          </w:tcPr>
          <w:p w14:paraId="1CCCBDE9" w14:textId="77777777" w:rsidR="00720E98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用于将开发过程整理成符合课程格式的报告</w:t>
            </w:r>
          </w:p>
        </w:tc>
      </w:tr>
    </w:tbl>
    <w:p w14:paraId="579659D7" w14:textId="77777777" w:rsidR="00720E98" w:rsidRDefault="00720E98">
      <w:pPr>
        <w:rPr>
          <w:rFonts w:hint="eastAsia"/>
          <w:lang w:eastAsia="zh-CN"/>
        </w:rPr>
      </w:pPr>
    </w:p>
    <w:p w14:paraId="3E018152" w14:textId="13EE6552" w:rsidR="00720E98" w:rsidRDefault="00720E98">
      <w:pPr>
        <w:spacing w:after="80" w:line="324" w:lineRule="auto"/>
        <w:ind w:firstLine="440"/>
        <w:rPr>
          <w:rFonts w:hint="eastAsia"/>
          <w:lang w:eastAsia="zh-CN"/>
        </w:rPr>
      </w:pPr>
    </w:p>
    <w:p w14:paraId="5ACAF610" w14:textId="77777777" w:rsidR="00720E98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十、收获与总结</w:t>
      </w:r>
    </w:p>
    <w:p w14:paraId="374EA465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1．对 C++ 面向对象的理解</w:t>
      </w:r>
    </w:p>
    <w:p w14:paraId="5F0595B3" w14:textId="61B5F05A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通过本项目，我对 C++ 类与对象、封装、继承、多态有了更直观的理解。以前学习类时容易停留在语法层面，而在这个项目中，Scene、Animation、Atlas、Combat、Enemy 等类都对应一个实际功能模块。通过这些类</w:t>
      </w:r>
      <w:r w:rsidR="00870493">
        <w:rPr>
          <w:rFonts w:hint="eastAsia"/>
          <w:lang w:eastAsia="zh-CN"/>
        </w:rPr>
        <w:t>，我逐渐摆脱之前的一个主函数包含一切的故有想法，建立了以主文件为主干，头文件加以细化的游戏制作逻辑</w:t>
      </w:r>
    </w:p>
    <w:p w14:paraId="744CDA27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2．对游戏主循环的理解</w:t>
      </w:r>
    </w:p>
    <w:p w14:paraId="4359FA1C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游戏程序和普通控制台程序最大的不同在于它不是“输入一次、输出一次”就结束，而是持续运行。主循环每一帧都要处理输入、更新状态、绘制画面。理解主循环以后，我才明白为什么 Update 中改变的数据会影响 Draw 的显示，也理解了 delta 时间对于动画和移动速度的重要性。</w:t>
      </w:r>
    </w:p>
    <w:p w14:paraId="6DDCEC65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3．对调试和迭代的理解</w:t>
      </w:r>
    </w:p>
    <w:p w14:paraId="4F65D1EE" w14:textId="77777777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项目开发过程中遇到了很多问题，例如图片路径错误、头文件无法打开、图集帧数不对、角色位置跳动、地图黑边、攻击动画偏移、敌人碰撞不准确、音频重复播放等。这些问题一开始看起来很混乱，但逐个拆分以后都能定位到具体模块。这个过程让我认识到，复杂项目不是一次写完的，而是不断试错、不断拆分、不断重构得到的。</w:t>
      </w:r>
    </w:p>
    <w:p w14:paraId="10337F64" w14:textId="77777777" w:rsidR="00720E98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4．个人体会</w:t>
      </w:r>
    </w:p>
    <w:p w14:paraId="22AAD055" w14:textId="6785AD0D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这个大作业对我来说不仅是一次编程练习，也是一次完整项目实践。我从零开始学习制作游戏，从美术、代码、音效到字体都需要</w:t>
      </w:r>
      <w:r w:rsidR="00464898">
        <w:rPr>
          <w:rFonts w:hint="eastAsia"/>
          <w:lang w:eastAsia="zh-CN"/>
        </w:rPr>
        <w:t>我来处理。难度远超以往所有作业，但是在网络up主教程下，在github上一些代码分享下，在ai的讲解下，我自己成功的完成了整个游戏，虽然游戏的流程和最后的表现效果远非项目立项之初我的展望。</w:t>
      </w:r>
    </w:p>
    <w:p w14:paraId="0E071EC7" w14:textId="17CEEDDF" w:rsidR="00720E98" w:rsidRDefault="00000000">
      <w:pPr>
        <w:spacing w:after="80" w:line="324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这也和游戏主题形成了呼应：过去的遗憾和对未来的焦虑都会让人停在原地，但真正能解决问题的方式是把注意力放回现在，一点点完成眼前能做的事情。对我来说，这个项目最大的收获不是某一个具体功能，而是明白了“想都是问题，做才有答案”</w:t>
      </w:r>
      <w:r w:rsidR="00464898">
        <w:rPr>
          <w:rFonts w:hint="eastAsia"/>
          <w:lang w:eastAsia="zh-CN"/>
        </w:rPr>
        <w:t>，以后自己去学习新知识也好，制作新的项目也好，都更有勇气了！</w:t>
      </w:r>
    </w:p>
    <w:sectPr w:rsidR="00720E98" w:rsidSect="00034616">
      <w:footerReference w:type="default" r:id="rId8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40991" w14:textId="77777777" w:rsidR="00DE67E4" w:rsidRDefault="00DE67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B320DD" w14:textId="77777777" w:rsidR="00DE67E4" w:rsidRDefault="00DE67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0BEB" w14:textId="77777777" w:rsidR="00720E98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 w:rsidR="00870493">
      <w:rPr>
        <w:rFonts w:hint="eastAsia"/>
      </w:rPr>
      <w:fldChar w:fldCharType="separate"/>
    </w:r>
    <w:r w:rsidR="0087049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4B77" w14:textId="77777777" w:rsidR="00DE67E4" w:rsidRDefault="00DE67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A0D821" w14:textId="77777777" w:rsidR="00DE67E4" w:rsidRDefault="00DE67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2641AA"/>
    <w:multiLevelType w:val="hybridMultilevel"/>
    <w:tmpl w:val="1E32DCAE"/>
    <w:lvl w:ilvl="0" w:tplc="AA064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4404832">
    <w:abstractNumId w:val="8"/>
  </w:num>
  <w:num w:numId="2" w16cid:durableId="598946404">
    <w:abstractNumId w:val="6"/>
  </w:num>
  <w:num w:numId="3" w16cid:durableId="519784603">
    <w:abstractNumId w:val="5"/>
  </w:num>
  <w:num w:numId="4" w16cid:durableId="415252500">
    <w:abstractNumId w:val="4"/>
  </w:num>
  <w:num w:numId="5" w16cid:durableId="1009866754">
    <w:abstractNumId w:val="7"/>
  </w:num>
  <w:num w:numId="6" w16cid:durableId="1041977429">
    <w:abstractNumId w:val="3"/>
  </w:num>
  <w:num w:numId="7" w16cid:durableId="816532181">
    <w:abstractNumId w:val="2"/>
  </w:num>
  <w:num w:numId="8" w16cid:durableId="1840387066">
    <w:abstractNumId w:val="1"/>
  </w:num>
  <w:num w:numId="9" w16cid:durableId="1355226121">
    <w:abstractNumId w:val="0"/>
  </w:num>
  <w:num w:numId="10" w16cid:durableId="374742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898"/>
    <w:rsid w:val="00720E98"/>
    <w:rsid w:val="00870493"/>
    <w:rsid w:val="00AA1D8D"/>
    <w:rsid w:val="00B47730"/>
    <w:rsid w:val="00CB0664"/>
    <w:rsid w:val="00D8017B"/>
    <w:rsid w:val="00DE6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C74E7"/>
  <w14:defaultImageDpi w14:val="300"/>
  <w15:docId w15:val="{404AB903-648D-4112-B91A-7AC9C228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3842</Words>
  <Characters>5034</Characters>
  <Application>Microsoft Office Word</Application>
  <DocSecurity>0</DocSecurity>
  <Lines>314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我的娃 说</cp:lastModifiedBy>
  <cp:revision>2</cp:revision>
  <dcterms:created xsi:type="dcterms:W3CDTF">2013-12-23T23:15:00Z</dcterms:created>
  <dcterms:modified xsi:type="dcterms:W3CDTF">2026-05-07T11:54:00Z</dcterms:modified>
  <cp:category/>
</cp:coreProperties>
</file>